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AF27" w14:textId="77777777" w:rsidR="00477070" w:rsidRDefault="00000000" w:rsidP="006965E9">
      <w:pPr>
        <w:pStyle w:val="Title"/>
        <w:bidi/>
      </w:pPr>
      <w:r>
        <w:rPr>
          <w:rtl/>
        </w:rPr>
        <w:t>תוכנית פרויקט גמר לניהול בנק דם</w:t>
      </w:r>
    </w:p>
    <w:p w14:paraId="460767B3" w14:textId="77777777" w:rsidR="00477070" w:rsidRDefault="00000000" w:rsidP="006965E9">
      <w:pPr>
        <w:pStyle w:val="Subtitle"/>
        <w:bidi/>
      </w:pPr>
      <w:r>
        <w:rPr>
          <w:rtl/>
        </w:rPr>
        <w:t>הרחבת מערכת ‎BECS‎ לניהול רכיבי דם ולהסגר מעבדתי</w:t>
      </w:r>
    </w:p>
    <w:p w14:paraId="252213AC" w14:textId="77777777" w:rsidR="00477070" w:rsidRDefault="00000000" w:rsidP="006965E9">
      <w:pPr>
        <w:bidi/>
      </w:pPr>
      <w:r>
        <w:rPr>
          <w:rtl/>
        </w:rPr>
        <w:t>מגיש: אור יונה  |  מרצה: שי  |  מועד ההצעה: ‎11‎ באוקטובר ‎2026‎</w:t>
      </w:r>
    </w:p>
    <w:p w14:paraId="27597890" w14:textId="77777777" w:rsidR="00477070" w:rsidRDefault="00000000" w:rsidP="006965E9">
      <w:pPr>
        <w:bidi/>
      </w:pPr>
      <w:r>
        <w:rPr>
          <w:sz w:val="20"/>
          <w:szCs w:val="20"/>
          <w:rtl/>
        </w:rPr>
        <w:t>מאגר הקוד: ‎https://github.com/oryona97/bloodBank‎</w:t>
      </w:r>
    </w:p>
    <w:p w14:paraId="2E73064E" w14:textId="77777777" w:rsidR="00477070" w:rsidRDefault="00000000" w:rsidP="006965E9">
      <w:pPr>
        <w:pStyle w:val="Heading1"/>
        <w:bidi/>
      </w:pPr>
      <w:r>
        <w:rPr>
          <w:b w:val="0"/>
          <w:rtl/>
        </w:rPr>
        <w:t>‎1‎ מטרת הפרויקט והבקשה לאישור</w:t>
      </w:r>
    </w:p>
    <w:p w14:paraId="0DC59796" w14:textId="77777777" w:rsidR="00477070" w:rsidRDefault="00000000" w:rsidP="006965E9">
      <w:pPr>
        <w:bidi/>
      </w:pPr>
      <w:r>
        <w:rPr>
          <w:rtl/>
        </w:rPr>
        <w:t>אני מבקש לאשר את הרחבת מערכת ניהול בנק הדם הקיימת כפרויקט גמר שאבצע באופן עצמאי. בהתאם למשוב המרצה, ההצעה כוללת שתי תכונות מתוך הרשימה שנדרשה: ניהול מוצרי דם ורכיביהם, וניהול בדיקות מעבדה והסגר. בנוסף איישם ניהול תוקף, תעדוף ניפוק לפי תפוגה והשלמת אכיפת הרשאות והבדיקות שלה.</w:t>
      </w:r>
    </w:p>
    <w:p w14:paraId="70550046" w14:textId="77777777" w:rsidR="00477070" w:rsidRDefault="00000000" w:rsidP="006965E9">
      <w:pPr>
        <w:bidi/>
      </w:pPr>
      <w:r>
        <w:rPr>
          <w:rtl/>
        </w:rPr>
        <w:t>מטרת ההרחבה היא להחליף את המודל שבו תרומה חדשה נעשית זמינה מיד, בתהליך שבו לכל תרומה יש רכיבים מזוהים, בדיקות ואישור שחרור. רק רכיב ששוחרר, תקף ועומד בכללי המוצר יוכל להיכלל במלאי הזמין ובניפוק.</w:t>
      </w:r>
    </w:p>
    <w:p w14:paraId="07F872C5" w14:textId="77777777" w:rsidR="00477070" w:rsidRDefault="00000000" w:rsidP="006965E9">
      <w:pPr>
        <w:pStyle w:val="Heading2"/>
        <w:bidi/>
      </w:pPr>
      <w:r>
        <w:rPr>
          <w:b w:val="0"/>
          <w:rtl/>
        </w:rPr>
        <w:t>הבסיס הקיים והפערים להשלמה</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798"/>
        <w:gridCol w:w="4479"/>
      </w:tblGrid>
      <w:tr w:rsidR="00477070" w14:paraId="177DB1EF" w14:textId="77777777">
        <w:trPr>
          <w:cantSplit/>
          <w:tblHeader/>
          <w:jc w:val="center"/>
        </w:trPr>
        <w:tc>
          <w:tcPr>
            <w:tcW w:w="1701" w:type="dxa"/>
            <w:shd w:val="clear" w:color="auto" w:fill="DEE9EF"/>
            <w:tcMar>
              <w:top w:w="75" w:type="dxa"/>
              <w:left w:w="90" w:type="dxa"/>
              <w:bottom w:w="75" w:type="dxa"/>
              <w:right w:w="90" w:type="dxa"/>
            </w:tcMar>
            <w:vAlign w:val="center"/>
          </w:tcPr>
          <w:p w14:paraId="6157B46C" w14:textId="77777777" w:rsidR="00477070" w:rsidRDefault="00000000" w:rsidP="006965E9">
            <w:pPr>
              <w:bidi/>
              <w:spacing w:after="0" w:line="254" w:lineRule="auto"/>
            </w:pPr>
            <w:r>
              <w:rPr>
                <w:b/>
                <w:bCs/>
                <w:sz w:val="20"/>
                <w:szCs w:val="20"/>
                <w:rtl/>
              </w:rPr>
              <w:t>תחום</w:t>
            </w:r>
          </w:p>
        </w:tc>
        <w:tc>
          <w:tcPr>
            <w:tcW w:w="3798" w:type="dxa"/>
            <w:shd w:val="clear" w:color="auto" w:fill="DEE9EF"/>
            <w:tcMar>
              <w:top w:w="75" w:type="dxa"/>
              <w:left w:w="90" w:type="dxa"/>
              <w:bottom w:w="75" w:type="dxa"/>
              <w:right w:w="90" w:type="dxa"/>
            </w:tcMar>
            <w:vAlign w:val="center"/>
          </w:tcPr>
          <w:p w14:paraId="7CB190A9" w14:textId="77777777" w:rsidR="00477070" w:rsidRDefault="00000000" w:rsidP="006965E9">
            <w:pPr>
              <w:bidi/>
              <w:spacing w:after="0" w:line="254" w:lineRule="auto"/>
            </w:pPr>
            <w:r>
              <w:rPr>
                <w:b/>
                <w:bCs/>
                <w:sz w:val="20"/>
                <w:szCs w:val="20"/>
                <w:rtl/>
              </w:rPr>
              <w:t>מצב בקוד הקיים</w:t>
            </w:r>
          </w:p>
        </w:tc>
        <w:tc>
          <w:tcPr>
            <w:tcW w:w="4479" w:type="dxa"/>
            <w:shd w:val="clear" w:color="auto" w:fill="DEE9EF"/>
            <w:tcMar>
              <w:top w:w="75" w:type="dxa"/>
              <w:left w:w="90" w:type="dxa"/>
              <w:bottom w:w="75" w:type="dxa"/>
              <w:right w:w="90" w:type="dxa"/>
            </w:tcMar>
            <w:vAlign w:val="center"/>
          </w:tcPr>
          <w:p w14:paraId="4307A625" w14:textId="77777777" w:rsidR="00477070" w:rsidRDefault="00000000" w:rsidP="006965E9">
            <w:pPr>
              <w:bidi/>
              <w:spacing w:after="0" w:line="254" w:lineRule="auto"/>
            </w:pPr>
            <w:r>
              <w:rPr>
                <w:b/>
                <w:bCs/>
                <w:sz w:val="20"/>
                <w:szCs w:val="20"/>
                <w:rtl/>
              </w:rPr>
              <w:t>הרחבה מתוכננת</w:t>
            </w:r>
          </w:p>
        </w:tc>
      </w:tr>
      <w:tr w:rsidR="00477070" w14:paraId="36C67FFD" w14:textId="77777777">
        <w:trPr>
          <w:cantSplit/>
          <w:jc w:val="center"/>
        </w:trPr>
        <w:tc>
          <w:tcPr>
            <w:tcW w:w="1701" w:type="dxa"/>
            <w:shd w:val="clear" w:color="auto" w:fill="FFFFFF"/>
            <w:tcMar>
              <w:top w:w="75" w:type="dxa"/>
              <w:left w:w="90" w:type="dxa"/>
              <w:bottom w:w="75" w:type="dxa"/>
              <w:right w:w="90" w:type="dxa"/>
            </w:tcMar>
            <w:vAlign w:val="center"/>
          </w:tcPr>
          <w:p w14:paraId="4C1FE528" w14:textId="77777777" w:rsidR="00477070" w:rsidRDefault="00000000" w:rsidP="006965E9">
            <w:pPr>
              <w:bidi/>
              <w:spacing w:after="0" w:line="254" w:lineRule="auto"/>
            </w:pPr>
            <w:r>
              <w:rPr>
                <w:sz w:val="20"/>
                <w:szCs w:val="20"/>
                <w:rtl/>
              </w:rPr>
              <w:t>תרומות ומלאי</w:t>
            </w:r>
          </w:p>
        </w:tc>
        <w:tc>
          <w:tcPr>
            <w:tcW w:w="3798" w:type="dxa"/>
            <w:shd w:val="clear" w:color="auto" w:fill="FFFFFF"/>
            <w:tcMar>
              <w:top w:w="75" w:type="dxa"/>
              <w:left w:w="90" w:type="dxa"/>
              <w:bottom w:w="75" w:type="dxa"/>
              <w:right w:w="90" w:type="dxa"/>
            </w:tcMar>
            <w:vAlign w:val="center"/>
          </w:tcPr>
          <w:p w14:paraId="7EA7065F" w14:textId="77777777" w:rsidR="00477070" w:rsidRDefault="00000000" w:rsidP="006965E9">
            <w:pPr>
              <w:bidi/>
              <w:spacing w:after="0" w:line="254" w:lineRule="auto"/>
            </w:pPr>
            <w:r>
              <w:rPr>
                <w:sz w:val="20"/>
                <w:szCs w:val="20"/>
                <w:rtl/>
              </w:rPr>
              <w:t>כל תרומה יוצרת מנה זמינה אחת</w:t>
            </w:r>
          </w:p>
        </w:tc>
        <w:tc>
          <w:tcPr>
            <w:tcW w:w="4479" w:type="dxa"/>
            <w:shd w:val="clear" w:color="auto" w:fill="FFFFFF"/>
            <w:tcMar>
              <w:top w:w="75" w:type="dxa"/>
              <w:left w:w="90" w:type="dxa"/>
              <w:bottom w:w="75" w:type="dxa"/>
              <w:right w:w="90" w:type="dxa"/>
            </w:tcMar>
            <w:vAlign w:val="center"/>
          </w:tcPr>
          <w:p w14:paraId="68AC585B" w14:textId="77777777" w:rsidR="00477070" w:rsidRDefault="00000000" w:rsidP="006965E9">
            <w:pPr>
              <w:bidi/>
              <w:spacing w:after="0" w:line="254" w:lineRule="auto"/>
            </w:pPr>
            <w:r>
              <w:rPr>
                <w:sz w:val="20"/>
                <w:szCs w:val="20"/>
                <w:rtl/>
              </w:rPr>
              <w:t>הפרדת תורם תרומה ורכיבים</w:t>
            </w:r>
          </w:p>
        </w:tc>
      </w:tr>
      <w:tr w:rsidR="00477070" w14:paraId="2621AAF5" w14:textId="77777777">
        <w:trPr>
          <w:cantSplit/>
          <w:jc w:val="center"/>
        </w:trPr>
        <w:tc>
          <w:tcPr>
            <w:tcW w:w="1701" w:type="dxa"/>
            <w:shd w:val="clear" w:color="auto" w:fill="F8FAFB"/>
            <w:tcMar>
              <w:top w:w="75" w:type="dxa"/>
              <w:left w:w="90" w:type="dxa"/>
              <w:bottom w:w="75" w:type="dxa"/>
              <w:right w:w="90" w:type="dxa"/>
            </w:tcMar>
            <w:vAlign w:val="center"/>
          </w:tcPr>
          <w:p w14:paraId="7828DA15" w14:textId="77777777" w:rsidR="00477070" w:rsidRDefault="00000000" w:rsidP="006965E9">
            <w:pPr>
              <w:bidi/>
              <w:spacing w:after="0" w:line="254" w:lineRule="auto"/>
            </w:pPr>
            <w:r>
              <w:rPr>
                <w:sz w:val="20"/>
                <w:szCs w:val="20"/>
                <w:rtl/>
              </w:rPr>
              <w:t>ניפוק בשגרה</w:t>
            </w:r>
          </w:p>
        </w:tc>
        <w:tc>
          <w:tcPr>
            <w:tcW w:w="3798" w:type="dxa"/>
            <w:shd w:val="clear" w:color="auto" w:fill="F8FAFB"/>
            <w:tcMar>
              <w:top w:w="75" w:type="dxa"/>
              <w:left w:w="90" w:type="dxa"/>
              <w:bottom w:w="75" w:type="dxa"/>
              <w:right w:w="90" w:type="dxa"/>
            </w:tcMar>
            <w:vAlign w:val="center"/>
          </w:tcPr>
          <w:p w14:paraId="52435B47" w14:textId="77777777" w:rsidR="00477070" w:rsidRDefault="00000000" w:rsidP="006965E9">
            <w:pPr>
              <w:bidi/>
              <w:spacing w:after="0" w:line="254" w:lineRule="auto"/>
            </w:pPr>
            <w:r>
              <w:rPr>
                <w:sz w:val="20"/>
                <w:szCs w:val="20"/>
                <w:rtl/>
              </w:rPr>
              <w:t>תאימות לפי מודל המטלה וסוג זהה תחילה</w:t>
            </w:r>
          </w:p>
        </w:tc>
        <w:tc>
          <w:tcPr>
            <w:tcW w:w="4479" w:type="dxa"/>
            <w:shd w:val="clear" w:color="auto" w:fill="F8FAFB"/>
            <w:tcMar>
              <w:top w:w="75" w:type="dxa"/>
              <w:left w:w="90" w:type="dxa"/>
              <w:bottom w:w="75" w:type="dxa"/>
              <w:right w:w="90" w:type="dxa"/>
            </w:tcMar>
            <w:vAlign w:val="center"/>
          </w:tcPr>
          <w:p w14:paraId="7D11922C" w14:textId="77777777" w:rsidR="00477070" w:rsidRDefault="00000000" w:rsidP="006965E9">
            <w:pPr>
              <w:bidi/>
              <w:spacing w:after="0" w:line="254" w:lineRule="auto"/>
            </w:pPr>
            <w:r>
              <w:rPr>
                <w:sz w:val="20"/>
                <w:szCs w:val="20"/>
                <w:rtl/>
              </w:rPr>
              <w:t>בחירת סוג מוצר וסינון כשירות</w:t>
            </w:r>
          </w:p>
        </w:tc>
      </w:tr>
      <w:tr w:rsidR="00477070" w14:paraId="2F9335E0" w14:textId="77777777">
        <w:trPr>
          <w:cantSplit/>
          <w:jc w:val="center"/>
        </w:trPr>
        <w:tc>
          <w:tcPr>
            <w:tcW w:w="1701" w:type="dxa"/>
            <w:shd w:val="clear" w:color="auto" w:fill="FFFFFF"/>
            <w:tcMar>
              <w:top w:w="75" w:type="dxa"/>
              <w:left w:w="90" w:type="dxa"/>
              <w:bottom w:w="75" w:type="dxa"/>
              <w:right w:w="90" w:type="dxa"/>
            </w:tcMar>
            <w:vAlign w:val="center"/>
          </w:tcPr>
          <w:p w14:paraId="74A82DFA" w14:textId="77777777" w:rsidR="00477070" w:rsidRDefault="00000000" w:rsidP="006965E9">
            <w:pPr>
              <w:bidi/>
              <w:spacing w:after="0" w:line="254" w:lineRule="auto"/>
            </w:pPr>
            <w:r>
              <w:rPr>
                <w:sz w:val="20"/>
                <w:szCs w:val="20"/>
                <w:rtl/>
              </w:rPr>
              <w:t>ניפוק חירום</w:t>
            </w:r>
          </w:p>
        </w:tc>
        <w:tc>
          <w:tcPr>
            <w:tcW w:w="3798" w:type="dxa"/>
            <w:shd w:val="clear" w:color="auto" w:fill="FFFFFF"/>
            <w:tcMar>
              <w:top w:w="75" w:type="dxa"/>
              <w:left w:w="90" w:type="dxa"/>
              <w:bottom w:w="75" w:type="dxa"/>
              <w:right w:w="90" w:type="dxa"/>
            </w:tcMar>
            <w:vAlign w:val="center"/>
          </w:tcPr>
          <w:p w14:paraId="72F8B9C4" w14:textId="77777777" w:rsidR="00477070" w:rsidRDefault="00000000" w:rsidP="006965E9">
            <w:pPr>
              <w:bidi/>
              <w:spacing w:after="0" w:line="254" w:lineRule="auto"/>
            </w:pPr>
            <w:r>
              <w:rPr>
                <w:sz w:val="20"/>
                <w:szCs w:val="20"/>
                <w:rtl/>
              </w:rPr>
              <w:t>ניפוק כל מלאי ‎O−‎ הזמין</w:t>
            </w:r>
          </w:p>
        </w:tc>
        <w:tc>
          <w:tcPr>
            <w:tcW w:w="4479" w:type="dxa"/>
            <w:shd w:val="clear" w:color="auto" w:fill="FFFFFF"/>
            <w:tcMar>
              <w:top w:w="75" w:type="dxa"/>
              <w:left w:w="90" w:type="dxa"/>
              <w:bottom w:w="75" w:type="dxa"/>
              <w:right w:w="90" w:type="dxa"/>
            </w:tcMar>
            <w:vAlign w:val="center"/>
          </w:tcPr>
          <w:p w14:paraId="4AFB8E69" w14:textId="77777777" w:rsidR="00477070" w:rsidRDefault="00000000" w:rsidP="006965E9">
            <w:pPr>
              <w:bidi/>
              <w:spacing w:after="0" w:line="254" w:lineRule="auto"/>
            </w:pPr>
            <w:r>
              <w:rPr>
                <w:sz w:val="20"/>
                <w:szCs w:val="20"/>
                <w:rtl/>
              </w:rPr>
              <w:t>‎PRBC O−‎ כשיר בלבד וכמות מבוקשת</w:t>
            </w:r>
          </w:p>
        </w:tc>
      </w:tr>
      <w:tr w:rsidR="00477070" w14:paraId="369CA824" w14:textId="77777777">
        <w:trPr>
          <w:cantSplit/>
          <w:jc w:val="center"/>
        </w:trPr>
        <w:tc>
          <w:tcPr>
            <w:tcW w:w="1701" w:type="dxa"/>
            <w:shd w:val="clear" w:color="auto" w:fill="F8FAFB"/>
            <w:tcMar>
              <w:top w:w="75" w:type="dxa"/>
              <w:left w:w="90" w:type="dxa"/>
              <w:bottom w:w="75" w:type="dxa"/>
              <w:right w:w="90" w:type="dxa"/>
            </w:tcMar>
            <w:vAlign w:val="center"/>
          </w:tcPr>
          <w:p w14:paraId="3D86A326" w14:textId="77777777" w:rsidR="00477070" w:rsidRDefault="00000000" w:rsidP="006965E9">
            <w:pPr>
              <w:bidi/>
              <w:spacing w:after="0" w:line="254" w:lineRule="auto"/>
            </w:pPr>
            <w:r>
              <w:rPr>
                <w:sz w:val="20"/>
                <w:szCs w:val="20"/>
                <w:rtl/>
              </w:rPr>
              <w:t>שמירת נתונים</w:t>
            </w:r>
          </w:p>
        </w:tc>
        <w:tc>
          <w:tcPr>
            <w:tcW w:w="3798" w:type="dxa"/>
            <w:shd w:val="clear" w:color="auto" w:fill="F8FAFB"/>
            <w:tcMar>
              <w:top w:w="75" w:type="dxa"/>
              <w:left w:w="90" w:type="dxa"/>
              <w:bottom w:w="75" w:type="dxa"/>
              <w:right w:w="90" w:type="dxa"/>
            </w:tcMar>
            <w:vAlign w:val="center"/>
          </w:tcPr>
          <w:p w14:paraId="712DBB4C" w14:textId="77777777" w:rsidR="00477070" w:rsidRDefault="00000000" w:rsidP="006965E9">
            <w:pPr>
              <w:bidi/>
              <w:spacing w:after="0" w:line="254" w:lineRule="auto"/>
            </w:pPr>
            <w:r>
              <w:rPr>
                <w:sz w:val="20"/>
                <w:szCs w:val="20"/>
                <w:rtl/>
              </w:rPr>
              <w:t>‎PostgreSQL‎ ומיגרציות ‎SQL‎</w:t>
            </w:r>
          </w:p>
        </w:tc>
        <w:tc>
          <w:tcPr>
            <w:tcW w:w="4479" w:type="dxa"/>
            <w:shd w:val="clear" w:color="auto" w:fill="F8FAFB"/>
            <w:tcMar>
              <w:top w:w="75" w:type="dxa"/>
              <w:left w:w="90" w:type="dxa"/>
              <w:bottom w:w="75" w:type="dxa"/>
              <w:right w:w="90" w:type="dxa"/>
            </w:tcMar>
            <w:vAlign w:val="center"/>
          </w:tcPr>
          <w:p w14:paraId="0277524B" w14:textId="77777777" w:rsidR="00477070" w:rsidRDefault="00000000" w:rsidP="006965E9">
            <w:pPr>
              <w:bidi/>
              <w:spacing w:after="0" w:line="254" w:lineRule="auto"/>
            </w:pPr>
            <w:r>
              <w:rPr>
                <w:sz w:val="20"/>
                <w:szCs w:val="20"/>
                <w:rtl/>
              </w:rPr>
              <w:t>ישויות רכיבים מעבדה ושחרור</w:t>
            </w:r>
          </w:p>
        </w:tc>
      </w:tr>
      <w:tr w:rsidR="00477070" w14:paraId="23A987A8" w14:textId="77777777">
        <w:trPr>
          <w:cantSplit/>
          <w:jc w:val="center"/>
        </w:trPr>
        <w:tc>
          <w:tcPr>
            <w:tcW w:w="1701" w:type="dxa"/>
            <w:shd w:val="clear" w:color="auto" w:fill="FFFFFF"/>
            <w:tcMar>
              <w:top w:w="75" w:type="dxa"/>
              <w:left w:w="90" w:type="dxa"/>
              <w:bottom w:w="75" w:type="dxa"/>
              <w:right w:w="90" w:type="dxa"/>
            </w:tcMar>
            <w:vAlign w:val="center"/>
          </w:tcPr>
          <w:p w14:paraId="32EB3CF5" w14:textId="77777777" w:rsidR="00477070" w:rsidRDefault="00000000" w:rsidP="006965E9">
            <w:pPr>
              <w:bidi/>
              <w:spacing w:after="0" w:line="254" w:lineRule="auto"/>
            </w:pPr>
            <w:r>
              <w:rPr>
                <w:sz w:val="20"/>
                <w:szCs w:val="20"/>
                <w:rtl/>
              </w:rPr>
              <w:t>ביקורת וייצוא</w:t>
            </w:r>
          </w:p>
        </w:tc>
        <w:tc>
          <w:tcPr>
            <w:tcW w:w="3798" w:type="dxa"/>
            <w:shd w:val="clear" w:color="auto" w:fill="FFFFFF"/>
            <w:tcMar>
              <w:top w:w="75" w:type="dxa"/>
              <w:left w:w="90" w:type="dxa"/>
              <w:bottom w:w="75" w:type="dxa"/>
              <w:right w:w="90" w:type="dxa"/>
            </w:tcMar>
            <w:vAlign w:val="center"/>
          </w:tcPr>
          <w:p w14:paraId="058E3F40" w14:textId="77777777" w:rsidR="00477070" w:rsidRDefault="00000000" w:rsidP="006965E9">
            <w:pPr>
              <w:bidi/>
              <w:spacing w:after="0" w:line="254" w:lineRule="auto"/>
            </w:pPr>
            <w:r>
              <w:rPr>
                <w:sz w:val="20"/>
                <w:szCs w:val="20"/>
                <w:rtl/>
              </w:rPr>
              <w:t>יומן פעולות חיפוש סינון וייצוא ‎JSON‎</w:t>
            </w:r>
          </w:p>
        </w:tc>
        <w:tc>
          <w:tcPr>
            <w:tcW w:w="4479" w:type="dxa"/>
            <w:shd w:val="clear" w:color="auto" w:fill="FFFFFF"/>
            <w:tcMar>
              <w:top w:w="75" w:type="dxa"/>
              <w:left w:w="90" w:type="dxa"/>
              <w:bottom w:w="75" w:type="dxa"/>
              <w:right w:w="90" w:type="dxa"/>
            </w:tcMar>
            <w:vAlign w:val="center"/>
          </w:tcPr>
          <w:p w14:paraId="3D1D2F3A" w14:textId="77777777" w:rsidR="00477070" w:rsidRDefault="00000000" w:rsidP="006965E9">
            <w:pPr>
              <w:bidi/>
              <w:spacing w:after="0" w:line="254" w:lineRule="auto"/>
            </w:pPr>
            <w:r>
              <w:rPr>
                <w:sz w:val="20"/>
                <w:szCs w:val="20"/>
                <w:rtl/>
              </w:rPr>
              <w:t>תיעוד בדיקות החלטות ופסילות</w:t>
            </w:r>
          </w:p>
        </w:tc>
      </w:tr>
      <w:tr w:rsidR="00477070" w14:paraId="555D1C67" w14:textId="77777777">
        <w:trPr>
          <w:cantSplit/>
          <w:jc w:val="center"/>
        </w:trPr>
        <w:tc>
          <w:tcPr>
            <w:tcW w:w="1701" w:type="dxa"/>
            <w:shd w:val="clear" w:color="auto" w:fill="F8FAFB"/>
            <w:tcMar>
              <w:top w:w="75" w:type="dxa"/>
              <w:left w:w="90" w:type="dxa"/>
              <w:bottom w:w="75" w:type="dxa"/>
              <w:right w:w="90" w:type="dxa"/>
            </w:tcMar>
            <w:vAlign w:val="center"/>
          </w:tcPr>
          <w:p w14:paraId="39C60BBA" w14:textId="77777777" w:rsidR="00477070" w:rsidRDefault="00000000" w:rsidP="006965E9">
            <w:pPr>
              <w:bidi/>
              <w:spacing w:after="0" w:line="254" w:lineRule="auto"/>
            </w:pPr>
            <w:r>
              <w:rPr>
                <w:sz w:val="20"/>
                <w:szCs w:val="20"/>
                <w:rtl/>
              </w:rPr>
              <w:t>התחברות והרשאות</w:t>
            </w:r>
          </w:p>
        </w:tc>
        <w:tc>
          <w:tcPr>
            <w:tcW w:w="3798" w:type="dxa"/>
            <w:shd w:val="clear" w:color="auto" w:fill="F8FAFB"/>
            <w:tcMar>
              <w:top w:w="75" w:type="dxa"/>
              <w:left w:w="90" w:type="dxa"/>
              <w:bottom w:w="75" w:type="dxa"/>
              <w:right w:w="90" w:type="dxa"/>
            </w:tcMar>
            <w:vAlign w:val="center"/>
          </w:tcPr>
          <w:p w14:paraId="7DBCB449" w14:textId="77777777" w:rsidR="00477070" w:rsidRDefault="00000000" w:rsidP="006965E9">
            <w:pPr>
              <w:bidi/>
              <w:spacing w:after="0" w:line="254" w:lineRule="auto"/>
            </w:pPr>
            <w:r>
              <w:rPr>
                <w:sz w:val="20"/>
                <w:szCs w:val="20"/>
                <w:rtl/>
              </w:rPr>
              <w:t>‎JWT‎ ותפקידים עם אכיפה חלקית</w:t>
            </w:r>
          </w:p>
        </w:tc>
        <w:tc>
          <w:tcPr>
            <w:tcW w:w="4479" w:type="dxa"/>
            <w:shd w:val="clear" w:color="auto" w:fill="F8FAFB"/>
            <w:tcMar>
              <w:top w:w="75" w:type="dxa"/>
              <w:left w:w="90" w:type="dxa"/>
              <w:bottom w:w="75" w:type="dxa"/>
              <w:right w:w="90" w:type="dxa"/>
            </w:tcMar>
            <w:vAlign w:val="center"/>
          </w:tcPr>
          <w:p w14:paraId="4B5D4CEE" w14:textId="77777777" w:rsidR="00477070" w:rsidRDefault="00000000" w:rsidP="006965E9">
            <w:pPr>
              <w:bidi/>
              <w:spacing w:after="0" w:line="254" w:lineRule="auto"/>
            </w:pPr>
            <w:r>
              <w:rPr>
                <w:sz w:val="20"/>
                <w:szCs w:val="20"/>
                <w:rtl/>
              </w:rPr>
              <w:t>הפרדת תפקידים בכל מסלולי ‎API‎</w:t>
            </w:r>
          </w:p>
        </w:tc>
      </w:tr>
      <w:tr w:rsidR="00477070" w14:paraId="58D1C93E" w14:textId="77777777">
        <w:trPr>
          <w:cantSplit/>
          <w:jc w:val="center"/>
        </w:trPr>
        <w:tc>
          <w:tcPr>
            <w:tcW w:w="1701" w:type="dxa"/>
            <w:shd w:val="clear" w:color="auto" w:fill="FFFFFF"/>
            <w:tcMar>
              <w:top w:w="75" w:type="dxa"/>
              <w:left w:w="90" w:type="dxa"/>
              <w:bottom w:w="75" w:type="dxa"/>
              <w:right w:w="90" w:type="dxa"/>
            </w:tcMar>
            <w:vAlign w:val="center"/>
          </w:tcPr>
          <w:p w14:paraId="7017825E" w14:textId="77777777" w:rsidR="00477070" w:rsidRDefault="00000000" w:rsidP="006965E9">
            <w:pPr>
              <w:bidi/>
              <w:spacing w:after="0" w:line="254" w:lineRule="auto"/>
            </w:pPr>
            <w:r>
              <w:rPr>
                <w:sz w:val="20"/>
                <w:szCs w:val="20"/>
                <w:rtl/>
              </w:rPr>
              <w:t>תוקף והסגר</w:t>
            </w:r>
          </w:p>
        </w:tc>
        <w:tc>
          <w:tcPr>
            <w:tcW w:w="3798" w:type="dxa"/>
            <w:shd w:val="clear" w:color="auto" w:fill="FFFFFF"/>
            <w:tcMar>
              <w:top w:w="75" w:type="dxa"/>
              <w:left w:w="90" w:type="dxa"/>
              <w:bottom w:w="75" w:type="dxa"/>
              <w:right w:w="90" w:type="dxa"/>
            </w:tcMar>
            <w:vAlign w:val="center"/>
          </w:tcPr>
          <w:p w14:paraId="50F14004" w14:textId="77777777" w:rsidR="00477070" w:rsidRDefault="00000000" w:rsidP="006965E9">
            <w:pPr>
              <w:bidi/>
              <w:spacing w:after="0" w:line="254" w:lineRule="auto"/>
            </w:pPr>
            <w:r>
              <w:rPr>
                <w:sz w:val="20"/>
                <w:szCs w:val="20"/>
                <w:rtl/>
              </w:rPr>
              <w:t>אינם ממומשים</w:t>
            </w:r>
          </w:p>
        </w:tc>
        <w:tc>
          <w:tcPr>
            <w:tcW w:w="4479" w:type="dxa"/>
            <w:shd w:val="clear" w:color="auto" w:fill="FFFFFF"/>
            <w:tcMar>
              <w:top w:w="75" w:type="dxa"/>
              <w:left w:w="90" w:type="dxa"/>
              <w:bottom w:w="75" w:type="dxa"/>
              <w:right w:w="90" w:type="dxa"/>
            </w:tcMar>
            <w:vAlign w:val="center"/>
          </w:tcPr>
          <w:p w14:paraId="5231BAA2" w14:textId="77777777" w:rsidR="00477070" w:rsidRDefault="00000000" w:rsidP="006965E9">
            <w:pPr>
              <w:bidi/>
              <w:spacing w:after="0" w:line="254" w:lineRule="auto"/>
            </w:pPr>
            <w:r>
              <w:rPr>
                <w:sz w:val="20"/>
                <w:szCs w:val="20"/>
                <w:rtl/>
              </w:rPr>
              <w:t>תאריך תפוגה בדיקות וחסימת ניפוק</w:t>
            </w:r>
          </w:p>
        </w:tc>
      </w:tr>
    </w:tbl>
    <w:p w14:paraId="03223B0D" w14:textId="77777777" w:rsidR="00477070" w:rsidRDefault="00477070" w:rsidP="006965E9">
      <w:pPr>
        <w:bidi/>
        <w:spacing w:after="0"/>
      </w:pPr>
    </w:p>
    <w:p w14:paraId="534007EF" w14:textId="77777777" w:rsidR="00477070" w:rsidRDefault="00000000" w:rsidP="006965E9">
      <w:pPr>
        <w:bidi/>
      </w:pPr>
      <w:r>
        <w:rPr>
          <w:sz w:val="20"/>
          <w:szCs w:val="20"/>
          <w:rtl/>
        </w:rPr>
        <w:t>הבסיס המתואר משקף את קוד המאגר בגרסה ‎111b38d.‎ ההרחבות במסמך הן תכולה מתוכננת. תוצאות בדיקות ההרחבה ייכללו בדוח הבדיקות שיוגש עם הפרויקט.</w:t>
      </w:r>
    </w:p>
    <w:p w14:paraId="1429B947" w14:textId="77777777" w:rsidR="00477070" w:rsidRDefault="00000000" w:rsidP="006965E9">
      <w:pPr>
        <w:bidi/>
      </w:pPr>
      <w:r>
        <w:br w:type="page"/>
      </w:r>
    </w:p>
    <w:p w14:paraId="1FB58201" w14:textId="77777777" w:rsidR="00477070" w:rsidRDefault="00000000" w:rsidP="006965E9">
      <w:pPr>
        <w:pStyle w:val="Heading1"/>
        <w:bidi/>
      </w:pPr>
      <w:r>
        <w:rPr>
          <w:b w:val="0"/>
          <w:rtl/>
        </w:rPr>
        <w:lastRenderedPageBreak/>
        <w:t>‎2‎ ניהול רכיבי דם ותוקף</w:t>
      </w:r>
    </w:p>
    <w:p w14:paraId="11493676" w14:textId="77777777" w:rsidR="00477070" w:rsidRDefault="00000000" w:rsidP="006965E9">
      <w:pPr>
        <w:bidi/>
      </w:pPr>
      <w:r>
        <w:rPr>
          <w:rtl/>
        </w:rPr>
        <w:t>המערכת תפריד בין התורם, אירוע התרומה והמוצרים שהופקו ממנו. תרומת דם שלמה תהיה רשומת מקור, ולא מנה זמינה לניפוק אוטומטי. בהפקת רכיבים ייווצר לכל מוצר מזהה פנימי ייחודי, קישור לתרומה, סוג מוצר, מועד הפקה, מיקום אחסון, סטטוס ותאריך תפוגה. ניהול ארבעת סוגי הרכיבים יהיה חלק מהתכולה.</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4139"/>
        <w:gridCol w:w="4082"/>
      </w:tblGrid>
      <w:tr w:rsidR="00477070" w14:paraId="289DAEB4" w14:textId="77777777">
        <w:trPr>
          <w:cantSplit/>
          <w:tblHeader/>
          <w:jc w:val="center"/>
        </w:trPr>
        <w:tc>
          <w:tcPr>
            <w:tcW w:w="1757" w:type="dxa"/>
            <w:shd w:val="clear" w:color="auto" w:fill="DEE9EF"/>
            <w:tcMar>
              <w:top w:w="75" w:type="dxa"/>
              <w:left w:w="90" w:type="dxa"/>
              <w:bottom w:w="75" w:type="dxa"/>
              <w:right w:w="90" w:type="dxa"/>
            </w:tcMar>
            <w:vAlign w:val="center"/>
          </w:tcPr>
          <w:p w14:paraId="40BAF507" w14:textId="77777777" w:rsidR="00477070" w:rsidRDefault="00000000" w:rsidP="006965E9">
            <w:pPr>
              <w:bidi/>
              <w:spacing w:after="0" w:line="254" w:lineRule="auto"/>
            </w:pPr>
            <w:r>
              <w:rPr>
                <w:b/>
                <w:bCs/>
                <w:sz w:val="20"/>
                <w:szCs w:val="20"/>
                <w:rtl/>
              </w:rPr>
              <w:t>מוצר</w:t>
            </w:r>
          </w:p>
        </w:tc>
        <w:tc>
          <w:tcPr>
            <w:tcW w:w="4139" w:type="dxa"/>
            <w:shd w:val="clear" w:color="auto" w:fill="DEE9EF"/>
            <w:tcMar>
              <w:top w:w="75" w:type="dxa"/>
              <w:left w:w="90" w:type="dxa"/>
              <w:bottom w:w="75" w:type="dxa"/>
              <w:right w:w="90" w:type="dxa"/>
            </w:tcMar>
            <w:vAlign w:val="center"/>
          </w:tcPr>
          <w:p w14:paraId="5F56F52B" w14:textId="77777777" w:rsidR="00477070" w:rsidRDefault="00000000" w:rsidP="006965E9">
            <w:pPr>
              <w:bidi/>
              <w:spacing w:after="0" w:line="254" w:lineRule="auto"/>
            </w:pPr>
            <w:r>
              <w:rPr>
                <w:b/>
                <w:bCs/>
                <w:sz w:val="20"/>
                <w:szCs w:val="20"/>
                <w:rtl/>
              </w:rPr>
              <w:t>פרופיל הדגמה מוצע</w:t>
            </w:r>
          </w:p>
        </w:tc>
        <w:tc>
          <w:tcPr>
            <w:tcW w:w="4082" w:type="dxa"/>
            <w:shd w:val="clear" w:color="auto" w:fill="DEE9EF"/>
            <w:tcMar>
              <w:top w:w="75" w:type="dxa"/>
              <w:left w:w="90" w:type="dxa"/>
              <w:bottom w:w="75" w:type="dxa"/>
              <w:right w:w="90" w:type="dxa"/>
            </w:tcMar>
            <w:vAlign w:val="center"/>
          </w:tcPr>
          <w:p w14:paraId="2608547B" w14:textId="77777777" w:rsidR="00477070" w:rsidRDefault="00000000" w:rsidP="006965E9">
            <w:pPr>
              <w:bidi/>
              <w:spacing w:after="0" w:line="254" w:lineRule="auto"/>
            </w:pPr>
            <w:r>
              <w:rPr>
                <w:b/>
                <w:bCs/>
                <w:sz w:val="20"/>
                <w:szCs w:val="20"/>
                <w:rtl/>
              </w:rPr>
              <w:t>כלל ניפוק בסימולציה</w:t>
            </w:r>
          </w:p>
        </w:tc>
      </w:tr>
      <w:tr w:rsidR="00477070" w14:paraId="5C235D62" w14:textId="77777777">
        <w:trPr>
          <w:cantSplit/>
          <w:jc w:val="center"/>
        </w:trPr>
        <w:tc>
          <w:tcPr>
            <w:tcW w:w="1757" w:type="dxa"/>
            <w:shd w:val="clear" w:color="auto" w:fill="FFFFFF"/>
            <w:tcMar>
              <w:top w:w="75" w:type="dxa"/>
              <w:left w:w="90" w:type="dxa"/>
              <w:bottom w:w="75" w:type="dxa"/>
              <w:right w:w="90" w:type="dxa"/>
            </w:tcMar>
            <w:vAlign w:val="center"/>
          </w:tcPr>
          <w:p w14:paraId="4443F5D3" w14:textId="77777777" w:rsidR="00477070" w:rsidRDefault="00000000" w:rsidP="006965E9">
            <w:pPr>
              <w:bidi/>
              <w:spacing w:after="0" w:line="254" w:lineRule="auto"/>
            </w:pPr>
            <w:r>
              <w:rPr>
                <w:sz w:val="20"/>
                <w:szCs w:val="20"/>
              </w:rPr>
              <w:t>‎PRBC‎</w:t>
            </w:r>
          </w:p>
        </w:tc>
        <w:tc>
          <w:tcPr>
            <w:tcW w:w="4139" w:type="dxa"/>
            <w:shd w:val="clear" w:color="auto" w:fill="FFFFFF"/>
            <w:tcMar>
              <w:top w:w="75" w:type="dxa"/>
              <w:left w:w="90" w:type="dxa"/>
              <w:bottom w:w="75" w:type="dxa"/>
              <w:right w:w="90" w:type="dxa"/>
            </w:tcMar>
            <w:vAlign w:val="center"/>
          </w:tcPr>
          <w:p w14:paraId="7E3A6F99" w14:textId="77777777" w:rsidR="00477070" w:rsidRDefault="00000000" w:rsidP="006965E9">
            <w:pPr>
              <w:bidi/>
              <w:spacing w:after="0" w:line="254" w:lineRule="auto"/>
            </w:pPr>
            <w:r>
              <w:rPr>
                <w:sz w:val="20"/>
                <w:szCs w:val="20"/>
                <w:rtl/>
              </w:rPr>
              <w:t>כדוריות אדומות דחוסות בקירור של ‎1‎ עד ‎6‎ מעלות ותוקף של ‎42‎ ימים מהאיסוף</w:t>
            </w:r>
          </w:p>
        </w:tc>
        <w:tc>
          <w:tcPr>
            <w:tcW w:w="4082" w:type="dxa"/>
            <w:shd w:val="clear" w:color="auto" w:fill="FFFFFF"/>
            <w:tcMar>
              <w:top w:w="75" w:type="dxa"/>
              <w:left w:w="90" w:type="dxa"/>
              <w:bottom w:w="75" w:type="dxa"/>
              <w:right w:w="90" w:type="dxa"/>
            </w:tcMar>
            <w:vAlign w:val="center"/>
          </w:tcPr>
          <w:p w14:paraId="22D83985" w14:textId="77777777" w:rsidR="00477070" w:rsidRDefault="00000000" w:rsidP="006965E9">
            <w:pPr>
              <w:bidi/>
              <w:spacing w:after="0" w:line="254" w:lineRule="auto"/>
            </w:pPr>
            <w:r>
              <w:rPr>
                <w:sz w:val="20"/>
                <w:szCs w:val="20"/>
                <w:rtl/>
              </w:rPr>
              <w:t>תאימות ‎ABO‎ ו־‎Rh‎ לפי מודל המטלה</w:t>
            </w:r>
          </w:p>
        </w:tc>
      </w:tr>
      <w:tr w:rsidR="00477070" w14:paraId="1F43DFE7" w14:textId="77777777">
        <w:trPr>
          <w:cantSplit/>
          <w:jc w:val="center"/>
        </w:trPr>
        <w:tc>
          <w:tcPr>
            <w:tcW w:w="1757" w:type="dxa"/>
            <w:shd w:val="clear" w:color="auto" w:fill="F8FAFB"/>
            <w:tcMar>
              <w:top w:w="75" w:type="dxa"/>
              <w:left w:w="90" w:type="dxa"/>
              <w:bottom w:w="75" w:type="dxa"/>
              <w:right w:w="90" w:type="dxa"/>
            </w:tcMar>
            <w:vAlign w:val="center"/>
          </w:tcPr>
          <w:p w14:paraId="53C27009" w14:textId="77777777" w:rsidR="00477070" w:rsidRDefault="00000000" w:rsidP="006965E9">
            <w:pPr>
              <w:bidi/>
              <w:spacing w:after="0" w:line="254" w:lineRule="auto"/>
            </w:pPr>
            <w:r>
              <w:rPr>
                <w:sz w:val="20"/>
                <w:szCs w:val="20"/>
              </w:rPr>
              <w:t>‎FFP‎</w:t>
            </w:r>
          </w:p>
        </w:tc>
        <w:tc>
          <w:tcPr>
            <w:tcW w:w="4139" w:type="dxa"/>
            <w:shd w:val="clear" w:color="auto" w:fill="F8FAFB"/>
            <w:tcMar>
              <w:top w:w="75" w:type="dxa"/>
              <w:left w:w="90" w:type="dxa"/>
              <w:bottom w:w="75" w:type="dxa"/>
              <w:right w:w="90" w:type="dxa"/>
            </w:tcMar>
            <w:vAlign w:val="center"/>
          </w:tcPr>
          <w:p w14:paraId="6550F7A3" w14:textId="77777777" w:rsidR="00477070" w:rsidRDefault="00000000" w:rsidP="006965E9">
            <w:pPr>
              <w:bidi/>
              <w:spacing w:after="0" w:line="254" w:lineRule="auto"/>
            </w:pPr>
            <w:r>
              <w:rPr>
                <w:sz w:val="20"/>
                <w:szCs w:val="20"/>
                <w:rtl/>
              </w:rPr>
              <w:t>פלזמה קפואה במינוס ‎18‎ מעלות או פחות ותוקף של ‎365‎ ימים מהאיסוף</w:t>
            </w:r>
          </w:p>
        </w:tc>
        <w:tc>
          <w:tcPr>
            <w:tcW w:w="4082" w:type="dxa"/>
            <w:shd w:val="clear" w:color="auto" w:fill="F8FAFB"/>
            <w:tcMar>
              <w:top w:w="75" w:type="dxa"/>
              <w:left w:w="90" w:type="dxa"/>
              <w:bottom w:w="75" w:type="dxa"/>
              <w:right w:w="90" w:type="dxa"/>
            </w:tcMar>
            <w:vAlign w:val="center"/>
          </w:tcPr>
          <w:p w14:paraId="6E391768" w14:textId="77777777" w:rsidR="00477070" w:rsidRDefault="00000000" w:rsidP="006965E9">
            <w:pPr>
              <w:bidi/>
              <w:spacing w:after="0" w:line="254" w:lineRule="auto"/>
            </w:pPr>
            <w:r>
              <w:rPr>
                <w:sz w:val="20"/>
                <w:szCs w:val="20"/>
                <w:rtl/>
              </w:rPr>
              <w:t>מדיניות ‎ABO‎ נפרדת מזו של ‎PRBC‎</w:t>
            </w:r>
          </w:p>
        </w:tc>
      </w:tr>
      <w:tr w:rsidR="00477070" w14:paraId="564DF081" w14:textId="77777777">
        <w:trPr>
          <w:cantSplit/>
          <w:jc w:val="center"/>
        </w:trPr>
        <w:tc>
          <w:tcPr>
            <w:tcW w:w="1757" w:type="dxa"/>
            <w:shd w:val="clear" w:color="auto" w:fill="FFFFFF"/>
            <w:tcMar>
              <w:top w:w="75" w:type="dxa"/>
              <w:left w:w="90" w:type="dxa"/>
              <w:bottom w:w="75" w:type="dxa"/>
              <w:right w:w="90" w:type="dxa"/>
            </w:tcMar>
            <w:vAlign w:val="center"/>
          </w:tcPr>
          <w:p w14:paraId="09F162C9" w14:textId="77777777" w:rsidR="00477070" w:rsidRDefault="00000000" w:rsidP="006965E9">
            <w:pPr>
              <w:bidi/>
              <w:spacing w:after="0" w:line="254" w:lineRule="auto"/>
            </w:pPr>
            <w:r>
              <w:rPr>
                <w:sz w:val="20"/>
                <w:szCs w:val="20"/>
              </w:rPr>
              <w:t>‎Platelets‎</w:t>
            </w:r>
          </w:p>
        </w:tc>
        <w:tc>
          <w:tcPr>
            <w:tcW w:w="4139" w:type="dxa"/>
            <w:shd w:val="clear" w:color="auto" w:fill="FFFFFF"/>
            <w:tcMar>
              <w:top w:w="75" w:type="dxa"/>
              <w:left w:w="90" w:type="dxa"/>
              <w:bottom w:w="75" w:type="dxa"/>
              <w:right w:w="90" w:type="dxa"/>
            </w:tcMar>
            <w:vAlign w:val="center"/>
          </w:tcPr>
          <w:p w14:paraId="0C675F89" w14:textId="77777777" w:rsidR="00477070" w:rsidRDefault="00000000" w:rsidP="006965E9">
            <w:pPr>
              <w:bidi/>
              <w:spacing w:after="0" w:line="254" w:lineRule="auto"/>
            </w:pPr>
            <w:r>
              <w:rPr>
                <w:sz w:val="20"/>
                <w:szCs w:val="20"/>
                <w:rtl/>
              </w:rPr>
              <w:t>טסיות בטווח ‎20‎ עד ‎24‎ מעלות עם טלטול ותוקף הדגמה של ‎5‎ ימים מהאיסוף</w:t>
            </w:r>
          </w:p>
        </w:tc>
        <w:tc>
          <w:tcPr>
            <w:tcW w:w="4082" w:type="dxa"/>
            <w:shd w:val="clear" w:color="auto" w:fill="FFFFFF"/>
            <w:tcMar>
              <w:top w:w="75" w:type="dxa"/>
              <w:left w:w="90" w:type="dxa"/>
              <w:bottom w:w="75" w:type="dxa"/>
              <w:right w:w="90" w:type="dxa"/>
            </w:tcMar>
            <w:vAlign w:val="center"/>
          </w:tcPr>
          <w:p w14:paraId="74C8CC2E" w14:textId="77777777" w:rsidR="00477070" w:rsidRDefault="00000000" w:rsidP="006965E9">
            <w:pPr>
              <w:bidi/>
              <w:spacing w:after="0" w:line="254" w:lineRule="auto"/>
            </w:pPr>
            <w:r>
              <w:rPr>
                <w:sz w:val="20"/>
                <w:szCs w:val="20"/>
                <w:rtl/>
              </w:rPr>
              <w:t>סוג ‎ABO‎ ו־‎Rh‎ זהה בלבד</w:t>
            </w:r>
          </w:p>
        </w:tc>
      </w:tr>
      <w:tr w:rsidR="00477070" w14:paraId="4F08F5ED" w14:textId="77777777">
        <w:trPr>
          <w:cantSplit/>
          <w:jc w:val="center"/>
        </w:trPr>
        <w:tc>
          <w:tcPr>
            <w:tcW w:w="1757" w:type="dxa"/>
            <w:shd w:val="clear" w:color="auto" w:fill="F8FAFB"/>
            <w:tcMar>
              <w:top w:w="75" w:type="dxa"/>
              <w:left w:w="90" w:type="dxa"/>
              <w:bottom w:w="75" w:type="dxa"/>
              <w:right w:w="90" w:type="dxa"/>
            </w:tcMar>
            <w:vAlign w:val="center"/>
          </w:tcPr>
          <w:p w14:paraId="07105F01" w14:textId="77777777" w:rsidR="00477070" w:rsidRDefault="00000000" w:rsidP="006965E9">
            <w:pPr>
              <w:bidi/>
              <w:spacing w:after="0" w:line="254" w:lineRule="auto"/>
            </w:pPr>
            <w:r>
              <w:rPr>
                <w:sz w:val="20"/>
                <w:szCs w:val="20"/>
              </w:rPr>
              <w:t>‎Cryoprecipitate‎</w:t>
            </w:r>
          </w:p>
        </w:tc>
        <w:tc>
          <w:tcPr>
            <w:tcW w:w="4139" w:type="dxa"/>
            <w:shd w:val="clear" w:color="auto" w:fill="F8FAFB"/>
            <w:tcMar>
              <w:top w:w="75" w:type="dxa"/>
              <w:left w:w="90" w:type="dxa"/>
              <w:bottom w:w="75" w:type="dxa"/>
              <w:right w:w="90" w:type="dxa"/>
            </w:tcMar>
            <w:vAlign w:val="center"/>
          </w:tcPr>
          <w:p w14:paraId="1A19708C" w14:textId="77777777" w:rsidR="00477070" w:rsidRDefault="00000000" w:rsidP="006965E9">
            <w:pPr>
              <w:bidi/>
              <w:spacing w:after="0" w:line="254" w:lineRule="auto"/>
            </w:pPr>
            <w:r>
              <w:rPr>
                <w:sz w:val="20"/>
                <w:szCs w:val="20"/>
                <w:rtl/>
              </w:rPr>
              <w:t>קריופרציפיטט בהקפאה של מינוס ‎18‎ מעלות או פחות ללא הארכת תוקף מקור הפלזמה</w:t>
            </w:r>
          </w:p>
        </w:tc>
        <w:tc>
          <w:tcPr>
            <w:tcW w:w="4082" w:type="dxa"/>
            <w:shd w:val="clear" w:color="auto" w:fill="F8FAFB"/>
            <w:tcMar>
              <w:top w:w="75" w:type="dxa"/>
              <w:left w:w="90" w:type="dxa"/>
              <w:bottom w:w="75" w:type="dxa"/>
              <w:right w:w="90" w:type="dxa"/>
            </w:tcMar>
            <w:vAlign w:val="center"/>
          </w:tcPr>
          <w:p w14:paraId="5CFF73C3" w14:textId="77777777" w:rsidR="00477070" w:rsidRDefault="00000000" w:rsidP="006965E9">
            <w:pPr>
              <w:bidi/>
              <w:spacing w:after="0" w:line="254" w:lineRule="auto"/>
            </w:pPr>
            <w:r>
              <w:rPr>
                <w:sz w:val="20"/>
                <w:szCs w:val="20"/>
                <w:rtl/>
              </w:rPr>
              <w:t>סוג ‎ABO‎ זהה בלבד</w:t>
            </w:r>
          </w:p>
        </w:tc>
      </w:tr>
    </w:tbl>
    <w:p w14:paraId="25CF6921" w14:textId="77777777" w:rsidR="00477070" w:rsidRDefault="00477070" w:rsidP="006965E9">
      <w:pPr>
        <w:bidi/>
        <w:spacing w:after="0"/>
      </w:pPr>
    </w:p>
    <w:p w14:paraId="2100DD46" w14:textId="69940C28" w:rsidR="00477070" w:rsidRDefault="00000000" w:rsidP="006965E9">
      <w:pPr>
        <w:bidi/>
      </w:pPr>
      <w:r>
        <w:rPr>
          <w:rtl/>
        </w:rPr>
        <w:t>תנאי האחסון וחיי המדף תלויים במוצר ובאופן הכנתו; הרקע מופיע במדריך ‎Canadian Blood Services‎ בסעיף ‎12.‎ קטלוג בעל גרסאות ישמור תנאי אחסון, משך תוקף ונקודת הזמן שממנה הוא מחושב. קריו יירש את מועד התפוגה של מקור הפלזמה. אין כאן הגדרה של פרוטוקול קליני מקומי.</w:t>
      </w:r>
    </w:p>
    <w:p w14:paraId="39358871" w14:textId="77777777" w:rsidR="00477070" w:rsidRDefault="00000000" w:rsidP="006965E9">
      <w:pPr>
        <w:bidi/>
      </w:pPr>
      <w:r>
        <w:rPr>
          <w:rtl/>
        </w:rPr>
        <w:t>במודל ‎FFP‎, מקבל מסוג ‎A‎ יוכל לקבל פלזמה מסוג ‎A‎ או ‎AB‎; מקבל ‎B‎ יקבל ‎B‎ או ‎AB‎; מקבל ‎AB‎ יקבל ‎AB‎ בלבד; ומקבל ‎O‎ יוכל לקבל ‎O‎, ‎A‎, ‎B‎ או ‎AB.‎ סוג זהה יקבל עדיפות ו־‎FEFO‎ יופעל בתוך כל קבוצת עדיפות. המדיניות מבוססת על טבלת ‎ABO‎ במקור השלישי שבסעיף ‎12.‎ כללי טסיות וקריו בטבלה הם הגבלה יזומה של הסימולציה, ואינם תיאור של מלוא החלופות הקליניות.</w:t>
      </w:r>
    </w:p>
    <w:p w14:paraId="55C031DD" w14:textId="77777777" w:rsidR="00477070" w:rsidRDefault="00000000" w:rsidP="006965E9">
      <w:pPr>
        <w:pStyle w:val="Heading2"/>
        <w:bidi/>
      </w:pPr>
      <w:r>
        <w:rPr>
          <w:b w:val="0"/>
          <w:rtl/>
        </w:rPr>
        <w:t>הפקת רכיבים ומניעת ספירה כפולה</w:t>
      </w:r>
    </w:p>
    <w:p w14:paraId="4945CAD2" w14:textId="77777777" w:rsidR="00477070" w:rsidRDefault="00000000" w:rsidP="006965E9">
      <w:pPr>
        <w:bidi/>
      </w:pPr>
      <w:r>
        <w:rPr>
          <w:rtl/>
        </w:rPr>
        <w:t>מפעיל יבחר תבנית הפקה מוגדרת, ויוכל ליצור רק את תוצריה המאושרים. לא תיווצר הנחה שכל תרומה מפיקה אוטומטית מנה עצמאית מכל ארבעת הסוגים. לכל פיצול יישמרו המבצע והמועד, ויימנע פיצול חוזר של אותו מקור. כאשר מוצר מופק מרכיב קיים, למשל קריופרציפיטט מפלזמה, רכיב המקור יסומן כמעובד וייחסם לניפוק. קשר מקור ותוצר יישמר גם לאחר העיבוד. איגום רכיבים ממספר תורמים אינו נכלל בתכולה.</w:t>
      </w:r>
    </w:p>
    <w:p w14:paraId="1582A479" w14:textId="77777777" w:rsidR="00477070" w:rsidRDefault="00000000" w:rsidP="006965E9">
      <w:pPr>
        <w:pStyle w:val="Heading2"/>
        <w:bidi/>
      </w:pPr>
      <w:r>
        <w:rPr>
          <w:b w:val="0"/>
          <w:rtl/>
        </w:rPr>
        <w:t>תפוגה ותעדוף ניפוק</w:t>
      </w:r>
    </w:p>
    <w:p w14:paraId="4FEC62B0" w14:textId="77777777" w:rsidR="00477070" w:rsidRDefault="00000000" w:rsidP="006965E9">
      <w:pPr>
        <w:bidi/>
      </w:pPr>
      <w:r>
        <w:rPr>
          <w:rtl/>
        </w:rPr>
        <w:t>תאריך התפוגה יחושב לפי פרופיל המוצר ומועדי האיסוף או ההפקה הרלוונטיים, ולא לפי מועד אישור המעבדה. שינוי בקטלוג לא יאריך אוטומטית תוקף של רכיבים קיימים. כל רכיב ישמור את גרסת הפרופיל שעל פיה נוצר. רכיב ללא נתוני תוקף מלאים יישאר חסום.</w:t>
      </w:r>
    </w:p>
    <w:p w14:paraId="3A92E4A3" w14:textId="77777777" w:rsidR="00477070" w:rsidRDefault="00000000" w:rsidP="006965E9">
      <w:pPr>
        <w:bidi/>
      </w:pPr>
      <w:r>
        <w:rPr>
          <w:rtl/>
        </w:rPr>
        <w:t>רכיב ייחסם כאשר זמן האישור הסופי גדול או שווה לתאריך תפוגתו. בתוך אותה קבוצת עדיפות של מוצר וסוג דם, הבחירה תהיה לפי מועד התפוגה הקרוב ביותר, לאחריו מועד האיסוף ולאחריו המזהה. זהו ‎FEFO‎, כלומר ניפוק הפריט שיפוג ראשון. ב־‎PRBC‎ תישמר קודם עדיפות לסוג זהה, לאחר מכן חלופות תואמות לפי מודל המטלה, ו־‎O−‎ אחרון בין החלופות.</w:t>
      </w:r>
    </w:p>
    <w:p w14:paraId="305A0DDE" w14:textId="77777777" w:rsidR="00477070" w:rsidRDefault="00000000" w:rsidP="006965E9">
      <w:pPr>
        <w:bidi/>
      </w:pPr>
      <w:r>
        <w:rPr>
          <w:rtl/>
        </w:rPr>
        <w:t>המלאי יוצג לפי סוג מוצר וסוג דם, בנפרד לרכיבים בהסגר, כשירים, מנופקים, מעובדים ופסולים. יופק דוח רכיבים שמתקרבים לתפוגה. רישום מיקום ודרישות אחסון אינו כולל חיבור לחיישנים או אימות שרשרת קירור בזמן אמת.</w:t>
      </w:r>
    </w:p>
    <w:p w14:paraId="09D2D086" w14:textId="77777777" w:rsidR="00477070" w:rsidRDefault="00000000" w:rsidP="006965E9">
      <w:pPr>
        <w:bidi/>
      </w:pPr>
      <w:r>
        <w:br w:type="page"/>
      </w:r>
    </w:p>
    <w:p w14:paraId="7796541B" w14:textId="77777777" w:rsidR="00477070" w:rsidRDefault="00000000" w:rsidP="006965E9">
      <w:pPr>
        <w:pStyle w:val="Heading1"/>
        <w:bidi/>
      </w:pPr>
      <w:r>
        <w:rPr>
          <w:b w:val="0"/>
          <w:rtl/>
        </w:rPr>
        <w:lastRenderedPageBreak/>
        <w:t>‎3‎ בדיקות מעבדה והסגר</w:t>
      </w:r>
    </w:p>
    <w:p w14:paraId="5D258F2F" w14:textId="77777777" w:rsidR="00477070" w:rsidRDefault="00000000" w:rsidP="006965E9">
      <w:pPr>
        <w:bidi/>
      </w:pPr>
      <w:r>
        <w:rPr>
          <w:rtl/>
        </w:rPr>
        <w:t>כל תרומה חדשה תיכנס להסגר, וכל רכיב שיופק ממנה יירש את חסימת השחרור. המערכת תנהל רשימת בדיקות חובה בעלת גרסה ותשמור לכל תוצאה את התרומה, סוג הבדיקה, הערך, מועד הביצוע והמשתמש שהזין אותה. גרסת רשימת הבדיקות תישמר בתרומה, כדי ששינוי עתידי בקטלוג לא ישנה בדיעבד את תנאי השחרור שלה.</w:t>
      </w:r>
    </w:p>
    <w:p w14:paraId="04F2F630" w14:textId="77777777" w:rsidR="00477070" w:rsidRDefault="00000000" w:rsidP="006965E9">
      <w:pPr>
        <w:pStyle w:val="Heading2"/>
        <w:bidi/>
      </w:pPr>
      <w:r>
        <w:rPr>
          <w:b w:val="0"/>
          <w:rtl/>
        </w:rPr>
        <w:t>בדיקות ונתוני מעבדה</w:t>
      </w:r>
    </w:p>
    <w:p w14:paraId="77DB496E" w14:textId="77777777" w:rsidR="00477070" w:rsidRDefault="00000000" w:rsidP="006965E9">
      <w:pPr>
        <w:bidi/>
      </w:pPr>
      <w:r>
        <w:rPr>
          <w:rtl/>
        </w:rPr>
        <w:t>רשימת ההדגמה תכלול אימות ‎ABO‎ ו־‎Rh‎ ובדיקות סינון ‎HIV‎, צהבת ‎B‎, צהבת ‎C‎ ועגבת, בהתאם להיקף שהמרצה ביקש. היא אינה מוצגת כפאנל קליני מלא. בדיקות זיהומיות יוכלו להיות חסרות, ממתינות, לא תגובתיות, תגובתיות או בלתי חד משמעיות. בדיקת סוג דם תשמור את הערכים שנמדדו ואת מידת ההתאמה לרישום הראשוני. אימות סוג דם של תרומה אינו בדיקת הצלבה מול מטופל.</w:t>
      </w:r>
    </w:p>
    <w:p w14:paraId="329CF16E" w14:textId="77777777" w:rsidR="00477070" w:rsidRDefault="00000000" w:rsidP="006965E9">
      <w:pPr>
        <w:pStyle w:val="Heading2"/>
        <w:bidi/>
      </w:pPr>
      <w:r>
        <w:rPr>
          <w:b w:val="0"/>
          <w:rtl/>
        </w:rPr>
        <w:t>תנאי החלטת שחרור</w:t>
      </w:r>
    </w:p>
    <w:p w14:paraId="49E6D52A" w14:textId="77777777" w:rsidR="00477070" w:rsidRDefault="00000000" w:rsidP="006965E9">
      <w:pPr>
        <w:bidi/>
      </w:pPr>
      <w:r>
        <w:rPr>
          <w:rtl/>
        </w:rPr>
        <w:t>משתמש בתפקיד מעבדה יוכל לאשר שחרור רק כאשר כל בדיקות החובה הושלמו, תוצאות הסינון עומדות במדיניות השחרור, וסוג הדם אומת. תוצאה חסרה, תגובתית, בלתי חד משמעית או אי התאמה בסוג הדם תחסום אישור. ההחלטה תשמור את המאשר, המועד, הנימוק ואת מזהי גרסאות התוצאות שעליהן הסתמכה.</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4025"/>
      </w:tblGrid>
      <w:tr w:rsidR="00477070" w14:paraId="1CDAD5E8" w14:textId="77777777">
        <w:trPr>
          <w:cantSplit/>
          <w:tblHeader/>
          <w:jc w:val="center"/>
        </w:trPr>
        <w:tc>
          <w:tcPr>
            <w:tcW w:w="1984" w:type="dxa"/>
            <w:shd w:val="clear" w:color="auto" w:fill="DEE9EF"/>
            <w:tcMar>
              <w:top w:w="75" w:type="dxa"/>
              <w:left w:w="90" w:type="dxa"/>
              <w:bottom w:w="75" w:type="dxa"/>
              <w:right w:w="90" w:type="dxa"/>
            </w:tcMar>
            <w:vAlign w:val="center"/>
          </w:tcPr>
          <w:p w14:paraId="378C7BAF" w14:textId="77777777" w:rsidR="00477070" w:rsidRDefault="00000000" w:rsidP="006965E9">
            <w:pPr>
              <w:bidi/>
              <w:spacing w:after="0" w:line="254" w:lineRule="auto"/>
            </w:pPr>
            <w:r>
              <w:rPr>
                <w:b/>
                <w:bCs/>
                <w:sz w:val="20"/>
                <w:szCs w:val="20"/>
                <w:rtl/>
              </w:rPr>
              <w:t>מצב תרומה</w:t>
            </w:r>
          </w:p>
        </w:tc>
        <w:tc>
          <w:tcPr>
            <w:tcW w:w="3969" w:type="dxa"/>
            <w:shd w:val="clear" w:color="auto" w:fill="DEE9EF"/>
            <w:tcMar>
              <w:top w:w="75" w:type="dxa"/>
              <w:left w:w="90" w:type="dxa"/>
              <w:bottom w:w="75" w:type="dxa"/>
              <w:right w:w="90" w:type="dxa"/>
            </w:tcMar>
            <w:vAlign w:val="center"/>
          </w:tcPr>
          <w:p w14:paraId="2371B0BB" w14:textId="77777777" w:rsidR="00477070" w:rsidRDefault="00000000" w:rsidP="006965E9">
            <w:pPr>
              <w:bidi/>
              <w:spacing w:after="0" w:line="254" w:lineRule="auto"/>
            </w:pPr>
            <w:r>
              <w:rPr>
                <w:b/>
                <w:bCs/>
                <w:sz w:val="20"/>
                <w:szCs w:val="20"/>
                <w:rtl/>
              </w:rPr>
              <w:t>משמעות</w:t>
            </w:r>
          </w:p>
        </w:tc>
        <w:tc>
          <w:tcPr>
            <w:tcW w:w="4025" w:type="dxa"/>
            <w:shd w:val="clear" w:color="auto" w:fill="DEE9EF"/>
            <w:tcMar>
              <w:top w:w="75" w:type="dxa"/>
              <w:left w:w="90" w:type="dxa"/>
              <w:bottom w:w="75" w:type="dxa"/>
              <w:right w:w="90" w:type="dxa"/>
            </w:tcMar>
            <w:vAlign w:val="center"/>
          </w:tcPr>
          <w:p w14:paraId="5B95CCB3" w14:textId="77777777" w:rsidR="00477070" w:rsidRDefault="00000000" w:rsidP="006965E9">
            <w:pPr>
              <w:bidi/>
              <w:spacing w:after="0" w:line="254" w:lineRule="auto"/>
            </w:pPr>
            <w:r>
              <w:rPr>
                <w:b/>
                <w:bCs/>
                <w:sz w:val="20"/>
                <w:szCs w:val="20"/>
                <w:rtl/>
              </w:rPr>
              <w:t>פעולה מותרת</w:t>
            </w:r>
          </w:p>
        </w:tc>
      </w:tr>
      <w:tr w:rsidR="00477070" w14:paraId="11D60026" w14:textId="77777777">
        <w:trPr>
          <w:cantSplit/>
          <w:jc w:val="center"/>
        </w:trPr>
        <w:tc>
          <w:tcPr>
            <w:tcW w:w="1984" w:type="dxa"/>
            <w:shd w:val="clear" w:color="auto" w:fill="FFFFFF"/>
            <w:tcMar>
              <w:top w:w="75" w:type="dxa"/>
              <w:left w:w="90" w:type="dxa"/>
              <w:bottom w:w="75" w:type="dxa"/>
              <w:right w:w="90" w:type="dxa"/>
            </w:tcMar>
            <w:vAlign w:val="center"/>
          </w:tcPr>
          <w:p w14:paraId="124CE7D2" w14:textId="77777777" w:rsidR="00477070" w:rsidRDefault="00000000" w:rsidP="006965E9">
            <w:pPr>
              <w:bidi/>
              <w:spacing w:after="0" w:line="254" w:lineRule="auto"/>
            </w:pPr>
            <w:r>
              <w:rPr>
                <w:sz w:val="20"/>
                <w:szCs w:val="20"/>
              </w:rPr>
              <w:t>‎QUARANTINED‎</w:t>
            </w:r>
          </w:p>
        </w:tc>
        <w:tc>
          <w:tcPr>
            <w:tcW w:w="3969" w:type="dxa"/>
            <w:shd w:val="clear" w:color="auto" w:fill="FFFFFF"/>
            <w:tcMar>
              <w:top w:w="75" w:type="dxa"/>
              <w:left w:w="90" w:type="dxa"/>
              <w:bottom w:w="75" w:type="dxa"/>
              <w:right w:w="90" w:type="dxa"/>
            </w:tcMar>
            <w:vAlign w:val="center"/>
          </w:tcPr>
          <w:p w14:paraId="2B662228" w14:textId="77777777" w:rsidR="00477070" w:rsidRDefault="00000000" w:rsidP="006965E9">
            <w:pPr>
              <w:bidi/>
              <w:spacing w:after="0" w:line="254" w:lineRule="auto"/>
            </w:pPr>
            <w:r>
              <w:rPr>
                <w:sz w:val="20"/>
                <w:szCs w:val="20"/>
                <w:rtl/>
              </w:rPr>
              <w:t>בדיקות או אישור טרם הושלמו</w:t>
            </w:r>
          </w:p>
        </w:tc>
        <w:tc>
          <w:tcPr>
            <w:tcW w:w="4025" w:type="dxa"/>
            <w:shd w:val="clear" w:color="auto" w:fill="FFFFFF"/>
            <w:tcMar>
              <w:top w:w="75" w:type="dxa"/>
              <w:left w:w="90" w:type="dxa"/>
              <w:bottom w:w="75" w:type="dxa"/>
              <w:right w:w="90" w:type="dxa"/>
            </w:tcMar>
            <w:vAlign w:val="center"/>
          </w:tcPr>
          <w:p w14:paraId="08391B39" w14:textId="77777777" w:rsidR="00477070" w:rsidRDefault="00000000" w:rsidP="006965E9">
            <w:pPr>
              <w:bidi/>
              <w:spacing w:after="0" w:line="254" w:lineRule="auto"/>
            </w:pPr>
            <w:r>
              <w:rPr>
                <w:sz w:val="20"/>
                <w:szCs w:val="20"/>
                <w:rtl/>
              </w:rPr>
              <w:t>הזנת בדיקות והפקת רכיבים בהסגר</w:t>
            </w:r>
          </w:p>
        </w:tc>
      </w:tr>
      <w:tr w:rsidR="00477070" w14:paraId="737098DC" w14:textId="77777777">
        <w:trPr>
          <w:cantSplit/>
          <w:jc w:val="center"/>
        </w:trPr>
        <w:tc>
          <w:tcPr>
            <w:tcW w:w="1984" w:type="dxa"/>
            <w:shd w:val="clear" w:color="auto" w:fill="F8FAFB"/>
            <w:tcMar>
              <w:top w:w="75" w:type="dxa"/>
              <w:left w:w="90" w:type="dxa"/>
              <w:bottom w:w="75" w:type="dxa"/>
              <w:right w:w="90" w:type="dxa"/>
            </w:tcMar>
            <w:vAlign w:val="center"/>
          </w:tcPr>
          <w:p w14:paraId="59D06C3F" w14:textId="77777777" w:rsidR="00477070" w:rsidRDefault="00000000" w:rsidP="006965E9">
            <w:pPr>
              <w:bidi/>
              <w:spacing w:after="0" w:line="254" w:lineRule="auto"/>
            </w:pPr>
            <w:r>
              <w:rPr>
                <w:sz w:val="20"/>
                <w:szCs w:val="20"/>
              </w:rPr>
              <w:t>‎RELEASED‎</w:t>
            </w:r>
          </w:p>
        </w:tc>
        <w:tc>
          <w:tcPr>
            <w:tcW w:w="3969" w:type="dxa"/>
            <w:shd w:val="clear" w:color="auto" w:fill="F8FAFB"/>
            <w:tcMar>
              <w:top w:w="75" w:type="dxa"/>
              <w:left w:w="90" w:type="dxa"/>
              <w:bottom w:w="75" w:type="dxa"/>
              <w:right w:w="90" w:type="dxa"/>
            </w:tcMar>
            <w:vAlign w:val="center"/>
          </w:tcPr>
          <w:p w14:paraId="2BD5A0CD" w14:textId="77777777" w:rsidR="00477070" w:rsidRDefault="00000000" w:rsidP="006965E9">
            <w:pPr>
              <w:bidi/>
              <w:spacing w:after="0" w:line="254" w:lineRule="auto"/>
            </w:pPr>
            <w:r>
              <w:rPr>
                <w:sz w:val="20"/>
                <w:szCs w:val="20"/>
                <w:rtl/>
              </w:rPr>
              <w:t>ניתן אישור על סט תוצאות תקין</w:t>
            </w:r>
          </w:p>
        </w:tc>
        <w:tc>
          <w:tcPr>
            <w:tcW w:w="4025" w:type="dxa"/>
            <w:shd w:val="clear" w:color="auto" w:fill="F8FAFB"/>
            <w:tcMar>
              <w:top w:w="75" w:type="dxa"/>
              <w:left w:w="90" w:type="dxa"/>
              <w:bottom w:w="75" w:type="dxa"/>
              <w:right w:w="90" w:type="dxa"/>
            </w:tcMar>
            <w:vAlign w:val="center"/>
          </w:tcPr>
          <w:p w14:paraId="3D86B23D" w14:textId="77777777" w:rsidR="00477070" w:rsidRDefault="00000000" w:rsidP="006965E9">
            <w:pPr>
              <w:bidi/>
              <w:spacing w:after="0" w:line="254" w:lineRule="auto"/>
            </w:pPr>
            <w:r>
              <w:rPr>
                <w:sz w:val="20"/>
                <w:szCs w:val="20"/>
                <w:rtl/>
              </w:rPr>
              <w:t>רכיבים כשירים עשויים להפוך לזמינים</w:t>
            </w:r>
          </w:p>
        </w:tc>
      </w:tr>
      <w:tr w:rsidR="00477070" w14:paraId="77FB864F" w14:textId="77777777">
        <w:trPr>
          <w:cantSplit/>
          <w:jc w:val="center"/>
        </w:trPr>
        <w:tc>
          <w:tcPr>
            <w:tcW w:w="1984" w:type="dxa"/>
            <w:shd w:val="clear" w:color="auto" w:fill="FFFFFF"/>
            <w:tcMar>
              <w:top w:w="75" w:type="dxa"/>
              <w:left w:w="90" w:type="dxa"/>
              <w:bottom w:w="75" w:type="dxa"/>
              <w:right w:w="90" w:type="dxa"/>
            </w:tcMar>
            <w:vAlign w:val="center"/>
          </w:tcPr>
          <w:p w14:paraId="41A533CC" w14:textId="77777777" w:rsidR="00477070" w:rsidRDefault="00000000" w:rsidP="006965E9">
            <w:pPr>
              <w:bidi/>
              <w:spacing w:after="0" w:line="254" w:lineRule="auto"/>
            </w:pPr>
            <w:r>
              <w:rPr>
                <w:sz w:val="20"/>
                <w:szCs w:val="20"/>
              </w:rPr>
              <w:t>‎REJECTED‎</w:t>
            </w:r>
          </w:p>
        </w:tc>
        <w:tc>
          <w:tcPr>
            <w:tcW w:w="3969" w:type="dxa"/>
            <w:shd w:val="clear" w:color="auto" w:fill="FFFFFF"/>
            <w:tcMar>
              <w:top w:w="75" w:type="dxa"/>
              <w:left w:w="90" w:type="dxa"/>
              <w:bottom w:w="75" w:type="dxa"/>
              <w:right w:w="90" w:type="dxa"/>
            </w:tcMar>
            <w:vAlign w:val="center"/>
          </w:tcPr>
          <w:p w14:paraId="79C0E6F5" w14:textId="77777777" w:rsidR="00477070" w:rsidRDefault="00000000" w:rsidP="006965E9">
            <w:pPr>
              <w:bidi/>
              <w:spacing w:after="0" w:line="254" w:lineRule="auto"/>
            </w:pPr>
            <w:r>
              <w:rPr>
                <w:sz w:val="20"/>
                <w:szCs w:val="20"/>
                <w:rtl/>
              </w:rPr>
              <w:t>נמצא גורם חוסם ונרשם נימוק</w:t>
            </w:r>
          </w:p>
        </w:tc>
        <w:tc>
          <w:tcPr>
            <w:tcW w:w="4025" w:type="dxa"/>
            <w:shd w:val="clear" w:color="auto" w:fill="FFFFFF"/>
            <w:tcMar>
              <w:top w:w="75" w:type="dxa"/>
              <w:left w:w="90" w:type="dxa"/>
              <w:bottom w:w="75" w:type="dxa"/>
              <w:right w:w="90" w:type="dxa"/>
            </w:tcMar>
            <w:vAlign w:val="center"/>
          </w:tcPr>
          <w:p w14:paraId="78693AA3" w14:textId="77777777" w:rsidR="00477070" w:rsidRDefault="00000000" w:rsidP="006965E9">
            <w:pPr>
              <w:bidi/>
              <w:spacing w:after="0" w:line="254" w:lineRule="auto"/>
            </w:pPr>
            <w:r>
              <w:rPr>
                <w:sz w:val="20"/>
                <w:szCs w:val="20"/>
                <w:rtl/>
              </w:rPr>
              <w:t>חסימת הרכיבים והמשך טיפול בפסילה</w:t>
            </w:r>
          </w:p>
        </w:tc>
      </w:tr>
    </w:tbl>
    <w:p w14:paraId="075C71B9" w14:textId="77777777" w:rsidR="00477070" w:rsidRDefault="00477070" w:rsidP="006965E9">
      <w:pPr>
        <w:bidi/>
        <w:spacing w:after="0"/>
      </w:pPr>
    </w:p>
    <w:p w14:paraId="008384C7" w14:textId="77777777" w:rsidR="00477070" w:rsidRDefault="00000000" w:rsidP="006965E9">
      <w:pPr>
        <w:bidi/>
      </w:pPr>
      <w:r>
        <w:rPr>
          <w:rtl/>
        </w:rPr>
        <w:t>אישור תרומה אינו עוקף תפוגה, סטטוס מוצר או נתונים חסרים. רכיב חדש שיופק לאחר האישור ייבדק מול גרסת השחרור העדכנית ותנאי המוצר לפני שיהפוך לזמין.</w:t>
      </w:r>
    </w:p>
    <w:p w14:paraId="50896D1B" w14:textId="77777777" w:rsidR="00477070" w:rsidRDefault="00000000" w:rsidP="006965E9">
      <w:pPr>
        <w:pStyle w:val="Heading2"/>
        <w:bidi/>
      </w:pPr>
      <w:r>
        <w:rPr>
          <w:b w:val="0"/>
          <w:rtl/>
        </w:rPr>
        <w:t>תיקון תוצאות וביטול כשירות</w:t>
      </w:r>
    </w:p>
    <w:p w14:paraId="432B8218" w14:textId="77777777" w:rsidR="00477070" w:rsidRDefault="00000000" w:rsidP="006965E9">
      <w:pPr>
        <w:bidi/>
      </w:pPr>
      <w:r>
        <w:rPr>
          <w:rtl/>
        </w:rPr>
        <w:t>תוצאות שנשמרו לא יידרסו או יימחקו: תיקון ייצור גרסה חדשה עם סיבה וקישור לקודמת. שינוי בתוצאה ששימשה לשחרור יבטל את כשירות השחרור הקודמת ויחסום מיד את כל הרכיבים שלא נופקו. ניפוק שכבר התרחש יישאר בהיסטוריה ותירשם התראה ביומן. טיפול קליני במנות שכבר נופקו ומנגנון ‎Recall‎ מלא הם מחוץ להרחבות שנבחרו.</w:t>
      </w:r>
    </w:p>
    <w:p w14:paraId="772ABD7D" w14:textId="77777777" w:rsidR="00477070" w:rsidRDefault="00000000" w:rsidP="006965E9">
      <w:pPr>
        <w:bidi/>
      </w:pPr>
      <w:r>
        <w:rPr>
          <w:rtl/>
        </w:rPr>
        <w:t>הזנת תוצאה ואישור תרומה יהיו פעולות נפרדות. ההפרדה המחייבת תהיה בין צוות המעבדה לבין צוות הניפוק. אישור בידי לבורנט שני אינו דרישה בהצעה; ניתן להוסיפו רק אם יידרש על ידי המרצה.</w:t>
      </w:r>
    </w:p>
    <w:p w14:paraId="3DB45E65" w14:textId="77777777" w:rsidR="00477070" w:rsidRDefault="00000000" w:rsidP="006965E9">
      <w:pPr>
        <w:bidi/>
      </w:pPr>
      <w:r>
        <w:br w:type="page"/>
      </w:r>
    </w:p>
    <w:p w14:paraId="4B961771" w14:textId="77777777" w:rsidR="00477070" w:rsidRDefault="00000000" w:rsidP="006965E9">
      <w:pPr>
        <w:pStyle w:val="Heading1"/>
        <w:bidi/>
      </w:pPr>
      <w:r>
        <w:rPr>
          <w:b w:val="0"/>
          <w:rtl/>
        </w:rPr>
        <w:lastRenderedPageBreak/>
        <w:t>‎4‎ זרימת העבודה ובקרות הניפוק</w:t>
      </w:r>
    </w:p>
    <w:p w14:paraId="580E2038" w14:textId="77777777" w:rsidR="00477070" w:rsidRDefault="00000000" w:rsidP="006965E9">
      <w:pPr>
        <w:keepNext/>
        <w:bidi/>
      </w:pPr>
      <w:r>
        <w:rPr>
          <w:noProof/>
        </w:rPr>
        <w:drawing>
          <wp:inline distT="0" distB="0" distL="0" distR="0" wp14:anchorId="4FC7F9CF" wp14:editId="45C76A71">
            <wp:extent cx="6300000" cy="2362500"/>
            <wp:effectExtent l="0" t="0" r="0" b="0"/>
            <wp:docPr id="1" name="Picture 1" descr="תרשים 1 תהליך העבודה מקליטת תרומה ועד לניפוק או פסיל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6300000" cy="2362500"/>
                    </a:xfrm>
                    <a:prstGeom prst="rect">
                      <a:avLst/>
                    </a:prstGeom>
                  </pic:spPr>
                </pic:pic>
              </a:graphicData>
            </a:graphic>
          </wp:inline>
        </w:drawing>
      </w:r>
    </w:p>
    <w:p w14:paraId="30F6D9D7" w14:textId="77777777" w:rsidR="00477070" w:rsidRDefault="00000000" w:rsidP="006965E9">
      <w:pPr>
        <w:pStyle w:val="Caption"/>
        <w:bidi/>
      </w:pPr>
      <w:r>
        <w:rPr>
          <w:b w:val="0"/>
          <w:rtl/>
        </w:rPr>
        <w:t>תרשים ‎1‎ תהליך העבודה מקליטת תרומה ועד לניפוק או פסילה</w:t>
      </w:r>
    </w:p>
    <w:p w14:paraId="090FCA40" w14:textId="77777777" w:rsidR="00477070" w:rsidRDefault="00000000" w:rsidP="006965E9">
      <w:pPr>
        <w:pStyle w:val="Heading2"/>
        <w:bidi/>
      </w:pPr>
      <w:r>
        <w:rPr>
          <w:b w:val="0"/>
          <w:rtl/>
        </w:rPr>
        <w:t>קליטה הפקה ושחרור</w:t>
      </w:r>
    </w:p>
    <w:p w14:paraId="3DCEB51E" w14:textId="77777777" w:rsidR="00477070" w:rsidRDefault="00000000" w:rsidP="006965E9">
      <w:pPr>
        <w:bidi/>
      </w:pPr>
      <w:r>
        <w:rPr>
          <w:rtl/>
        </w:rPr>
        <w:t>לאחר זיהוי תורם באמצעות מזהה הדגמה, מפעיל יקלוט תרומה ויזין זמן איסוף וסוג דם ראשוני. התרומה תישמר בהסגר. ניתן יהיה להפיק רכיבים לפני השלמת הבדיקות, אך הם לא ייספרו במלאי הזמין. אישור מעבדה יתייחס לתרומה ולתוצאותיה; הכשירות לניפוק תיבדק גם ברמת כל רכיב.</w:t>
      </w:r>
    </w:p>
    <w:p w14:paraId="3E071EC2" w14:textId="77777777" w:rsidR="00477070" w:rsidRDefault="00000000" w:rsidP="006965E9">
      <w:pPr>
        <w:pStyle w:val="Heading2"/>
        <w:bidi/>
      </w:pPr>
      <w:r>
        <w:rPr>
          <w:b w:val="0"/>
          <w:rtl/>
        </w:rPr>
        <w:t>ניפוק בשגרה</w:t>
      </w:r>
    </w:p>
    <w:p w14:paraId="3233D0AB" w14:textId="77777777" w:rsidR="00477070" w:rsidRDefault="00000000" w:rsidP="006965E9">
      <w:pPr>
        <w:bidi/>
      </w:pPr>
      <w:r>
        <w:rPr>
          <w:rtl/>
        </w:rPr>
        <w:t>איש צוות ניפוק יבחר סוג מוצר, סוג דם של מקבל וכמות. לצורך ההדגמה יוזן מזהה מקבל סינתטי או אסמכתה למחלקה. התצוגה המקדימה תציג רכיבים תואמים וכשירים לפי סדר העדיפויות. היא לא תשריין מלאי. בעת האישור השרת יבדוק מחדש את ההרשאה, השחרור, התוקף, התאימות וזמינות הרכיבים. שינוי שמשפיע על ההקצאה יחייב תצוגה מקדימה חדשה. אם אין כמות מספקת לא יתבצע ניפוק חלקי.</w:t>
      </w:r>
    </w:p>
    <w:p w14:paraId="08D901F2" w14:textId="77777777" w:rsidR="00477070" w:rsidRDefault="00000000" w:rsidP="006965E9">
      <w:pPr>
        <w:pStyle w:val="Heading2"/>
        <w:bidi/>
      </w:pPr>
      <w:r>
        <w:rPr>
          <w:b w:val="0"/>
          <w:rtl/>
        </w:rPr>
        <w:t>ניפוק חירום</w:t>
      </w:r>
    </w:p>
    <w:p w14:paraId="082C61E1" w14:textId="77777777" w:rsidR="00477070" w:rsidRDefault="00000000" w:rsidP="006965E9">
      <w:pPr>
        <w:bidi/>
      </w:pPr>
      <w:r>
        <w:rPr>
          <w:rtl/>
        </w:rPr>
        <w:t>מסלול החירום יוגבל לרכיבי ‎PRBC‎ מסוג ‎O−‎ ששוחררו ושלא פג תוקפם. צוות ניפוק מורשה יזין כמות ואסמכתה, יקבל תצוגת אישור ויאשר את הפעולה. במסלול זה לא נדרשת הזנת סוג הדם של המקבל. חירום לא יעקוף בדיקות חסרות, הסגר, תפוגה או הרשאות. בניגוד להתנהגות הנוכחית שמנפקת את כל מלאי ‎O−‎, ההרחבה תנפק את הכמות המבוקשת בלבד.</w:t>
      </w:r>
    </w:p>
    <w:p w14:paraId="29B3BAB9" w14:textId="77777777" w:rsidR="00477070" w:rsidRDefault="00000000" w:rsidP="006965E9">
      <w:pPr>
        <w:pStyle w:val="Heading2"/>
        <w:bidi/>
      </w:pPr>
      <w:r>
        <w:rPr>
          <w:b w:val="0"/>
          <w:rtl/>
        </w:rPr>
        <w:t>עקביות בזמן פעולות מקבילות</w:t>
      </w:r>
    </w:p>
    <w:p w14:paraId="6F0F17B5" w14:textId="77777777" w:rsidR="00477070" w:rsidRDefault="00000000" w:rsidP="006965E9">
      <w:pPr>
        <w:bidi/>
      </w:pPr>
      <w:r>
        <w:rPr>
          <w:rtl/>
        </w:rPr>
        <w:t>ניפוק, שינוי תוצאה, החלטת שחרור, עיבוד ופסילה ישתמשו באותה אסטרטגיית נעילה של רשומות התרומה והרכיבים, עם סדר נעילה קבוע. כך שינוי מעבדה שחסם רכיב לפני אישור הניפוק ימנע את ניפוקו. בדיקת התוקף תשתמש בזמן עדכני של השרת לאחר קבלת הנעילות, ולא בזמן התצוגה המקדימה או בזמן תחילת טרנזקציה שהמתינה.</w:t>
      </w:r>
    </w:p>
    <w:p w14:paraId="310D660D" w14:textId="77777777" w:rsidR="00477070" w:rsidRDefault="00000000" w:rsidP="006965E9">
      <w:pPr>
        <w:bidi/>
      </w:pPr>
      <w:r>
        <w:rPr>
          <w:rtl/>
        </w:rPr>
        <w:t>שינוי מצב רכיב, קישורו לאירוע ניפוק ורישום ביקורת יישמרו באותה טרנזקציה. כישלון ברישום הביקורת יבטל את השינוי. מפתח בקשה ייחודי ימנע ביצוע חוזר בעקבות ניסיון חוזר. רכיב מנופק לא יחזור למלאי כחלק מביטול בממשק. פסילה תישמר עם סיבה ומבצע; רכיב שפג תוקפו ייחסם גם אם תהליך הרקע עדיין לא עדכן את תווית המצב שלו.</w:t>
      </w:r>
    </w:p>
    <w:p w14:paraId="6A10DEC1" w14:textId="77777777" w:rsidR="00477070" w:rsidRDefault="00000000" w:rsidP="006965E9">
      <w:pPr>
        <w:bidi/>
      </w:pPr>
      <w:r>
        <w:br w:type="page"/>
      </w:r>
    </w:p>
    <w:p w14:paraId="243E90BE" w14:textId="77777777" w:rsidR="00477070" w:rsidRDefault="00000000" w:rsidP="006965E9">
      <w:pPr>
        <w:pStyle w:val="Heading1"/>
        <w:bidi/>
      </w:pPr>
      <w:r>
        <w:rPr>
          <w:b w:val="0"/>
          <w:rtl/>
        </w:rPr>
        <w:lastRenderedPageBreak/>
        <w:t>‎5‎ ארכיטקטורה וממשקי המערכת</w:t>
      </w:r>
    </w:p>
    <w:p w14:paraId="0F43A1D1" w14:textId="77777777" w:rsidR="00477070" w:rsidRDefault="00000000" w:rsidP="006965E9">
      <w:pPr>
        <w:bidi/>
      </w:pPr>
      <w:r>
        <w:rPr>
          <w:rtl/>
        </w:rPr>
        <w:t>הפרויקט ימשיך בארכיטקטורה הקיימת: יישום ‎React‎ ו־‎TypeScript‎ בדפדפן, שרת ‎Node.js‎ ו־‎Express‎, ומסד ‎PostgreSQL‎ עם מיגרציות ‎SQL.‎ הממשק ישלח ויקבל ‎JSON‎ דרך ‎API.‎ השרת יהיה הגורם הקובע להרשאות ולכללי העסק, ונתוני המלאי לא יחושבו לפי מצב מקומי בדפדפן.</w:t>
      </w:r>
    </w:p>
    <w:p w14:paraId="30A38BC5" w14:textId="77777777" w:rsidR="00477070" w:rsidRDefault="00000000" w:rsidP="006965E9">
      <w:pPr>
        <w:keepNext/>
        <w:bidi/>
      </w:pPr>
      <w:r>
        <w:rPr>
          <w:noProof/>
        </w:rPr>
        <w:drawing>
          <wp:inline distT="0" distB="0" distL="0" distR="0" wp14:anchorId="0E4B4EA4" wp14:editId="7A149808">
            <wp:extent cx="6300000" cy="1762500"/>
            <wp:effectExtent l="0" t="0" r="0" b="0"/>
            <wp:docPr id="2" name="Picture 2" descr="תרשים 2 ארכיטקטורת היישום ושירותי התחו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300000" cy="1762500"/>
                    </a:xfrm>
                    <a:prstGeom prst="rect">
                      <a:avLst/>
                    </a:prstGeom>
                  </pic:spPr>
                </pic:pic>
              </a:graphicData>
            </a:graphic>
          </wp:inline>
        </w:drawing>
      </w:r>
    </w:p>
    <w:p w14:paraId="0D35CAED" w14:textId="77777777" w:rsidR="00477070" w:rsidRDefault="00000000" w:rsidP="006965E9">
      <w:pPr>
        <w:pStyle w:val="Caption"/>
        <w:bidi/>
      </w:pPr>
      <w:r>
        <w:rPr>
          <w:b w:val="0"/>
          <w:rtl/>
        </w:rPr>
        <w:t>תרשים ‎2‎ ארכיטקטורת היישום ושירותי התחום</w:t>
      </w:r>
    </w:p>
    <w:p w14:paraId="63B6AF13" w14:textId="77777777" w:rsidR="00477070" w:rsidRDefault="00000000" w:rsidP="006965E9">
      <w:pPr>
        <w:pStyle w:val="Heading2"/>
        <w:bidi/>
      </w:pPr>
      <w:r>
        <w:rPr>
          <w:b w:val="0"/>
          <w:rtl/>
        </w:rPr>
        <w:t>חלוקת האחריות</w:t>
      </w:r>
    </w:p>
    <w:p w14:paraId="726768F4" w14:textId="77777777" w:rsidR="00477070" w:rsidRDefault="00000000" w:rsidP="006965E9">
      <w:pPr>
        <w:bidi/>
      </w:pPr>
      <w:r>
        <w:rPr>
          <w:rtl/>
        </w:rPr>
        <w:t>בשכבת התחום יוגדרו מדיניות מוצרים, אימות שלמות בדיקות, בדיקת כשירות, תאימות לפי מוצר וסדר ‎FEFO.‎ שירותי היישום ירכזו קליטה, הפקה, הזנת תוצאות, שחרור וניפוק. שכבת הגישה לנתונים תבצע שאילתות ונעילות. אימות קלט, הזדהות, הרשאות ושגיאות ייאכפו בממשקי השרת. הטיפוסים המשותפים לממשק ולשרת יעודכנו בהתאם.</w:t>
      </w:r>
    </w:p>
    <w:p w14:paraId="04325EEB" w14:textId="77777777" w:rsidR="00477070" w:rsidRDefault="00000000" w:rsidP="006965E9">
      <w:pPr>
        <w:pStyle w:val="Heading2"/>
        <w:bidi/>
      </w:pPr>
      <w:r>
        <w:rPr>
          <w:b w:val="0"/>
          <w:rtl/>
        </w:rPr>
        <w:t>מסכים מתוכננים</w:t>
      </w:r>
    </w:p>
    <w:p w14:paraId="1B6FFDAB" w14:textId="77777777" w:rsidR="00477070" w:rsidRDefault="00000000" w:rsidP="006965E9">
      <w:pPr>
        <w:bidi/>
      </w:pPr>
      <w:r>
        <w:rPr>
          <w:rtl/>
        </w:rPr>
        <w:t>מסכי התרומה והמלאי הקיימים יורחבו. יתווספו כרטיס תרומה עם רכיביה, מסך הפקת רכיבים, תור עבודה למעבדה עם סטטוס בדיקות, פעולה נפרדת לאישור שחרור, ומסך קטלוג מוצרים ומיקומי אחסון. מסך הניפוק יציג מוצר, כמות וסיבת חסימה בעת הצורך. יומן הביקורת והייצוא יכללו את הישויות החדשות בהתאם להרשאה.</w:t>
      </w:r>
    </w:p>
    <w:p w14:paraId="3263479D" w14:textId="77777777" w:rsidR="00477070" w:rsidRDefault="00000000" w:rsidP="006965E9">
      <w:pPr>
        <w:pStyle w:val="Heading2"/>
        <w:bidi/>
      </w:pPr>
      <w:r>
        <w:rPr>
          <w:b w:val="0"/>
          <w:rtl/>
        </w:rPr>
        <w:t>ממשקי ‎API‎ מוצעים</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4762"/>
      </w:tblGrid>
      <w:tr w:rsidR="00477070" w14:paraId="5C620065" w14:textId="77777777">
        <w:trPr>
          <w:cantSplit/>
          <w:tblHeader/>
          <w:jc w:val="center"/>
        </w:trPr>
        <w:tc>
          <w:tcPr>
            <w:tcW w:w="5216" w:type="dxa"/>
            <w:shd w:val="clear" w:color="auto" w:fill="DEE9EF"/>
            <w:tcMar>
              <w:top w:w="75" w:type="dxa"/>
              <w:left w:w="90" w:type="dxa"/>
              <w:bottom w:w="75" w:type="dxa"/>
              <w:right w:w="90" w:type="dxa"/>
            </w:tcMar>
            <w:vAlign w:val="center"/>
          </w:tcPr>
          <w:p w14:paraId="25BF183F" w14:textId="77777777" w:rsidR="00477070" w:rsidRDefault="00000000" w:rsidP="006965E9">
            <w:pPr>
              <w:bidi/>
              <w:spacing w:after="0" w:line="254" w:lineRule="auto"/>
            </w:pPr>
            <w:r>
              <w:rPr>
                <w:b/>
                <w:bCs/>
                <w:sz w:val="20"/>
                <w:szCs w:val="20"/>
                <w:rtl/>
              </w:rPr>
              <w:t>ממשק</w:t>
            </w:r>
          </w:p>
        </w:tc>
        <w:tc>
          <w:tcPr>
            <w:tcW w:w="4762" w:type="dxa"/>
            <w:shd w:val="clear" w:color="auto" w:fill="DEE9EF"/>
            <w:tcMar>
              <w:top w:w="75" w:type="dxa"/>
              <w:left w:w="90" w:type="dxa"/>
              <w:bottom w:w="75" w:type="dxa"/>
              <w:right w:w="90" w:type="dxa"/>
            </w:tcMar>
            <w:vAlign w:val="center"/>
          </w:tcPr>
          <w:p w14:paraId="2F11E3EE" w14:textId="77777777" w:rsidR="00477070" w:rsidRDefault="00000000" w:rsidP="006965E9">
            <w:pPr>
              <w:bidi/>
              <w:spacing w:after="0" w:line="254" w:lineRule="auto"/>
            </w:pPr>
            <w:r>
              <w:rPr>
                <w:b/>
                <w:bCs/>
                <w:sz w:val="20"/>
                <w:szCs w:val="20"/>
                <w:rtl/>
              </w:rPr>
              <w:t>שימוש</w:t>
            </w:r>
          </w:p>
        </w:tc>
      </w:tr>
      <w:tr w:rsidR="00477070" w14:paraId="4D2799E4" w14:textId="77777777">
        <w:trPr>
          <w:cantSplit/>
          <w:jc w:val="center"/>
        </w:trPr>
        <w:tc>
          <w:tcPr>
            <w:tcW w:w="5216" w:type="dxa"/>
            <w:shd w:val="clear" w:color="auto" w:fill="FFFFFF"/>
            <w:tcMar>
              <w:top w:w="75" w:type="dxa"/>
              <w:left w:w="90" w:type="dxa"/>
              <w:bottom w:w="75" w:type="dxa"/>
              <w:right w:w="90" w:type="dxa"/>
            </w:tcMar>
            <w:vAlign w:val="center"/>
          </w:tcPr>
          <w:p w14:paraId="36B601DA" w14:textId="77777777" w:rsidR="00477070" w:rsidRDefault="00000000" w:rsidP="006965E9">
            <w:pPr>
              <w:bidi/>
              <w:spacing w:after="0" w:line="254" w:lineRule="auto"/>
            </w:pPr>
            <w:r>
              <w:rPr>
                <w:sz w:val="20"/>
                <w:szCs w:val="20"/>
              </w:rPr>
              <w:t>‎POST /api/donations‎</w:t>
            </w:r>
          </w:p>
        </w:tc>
        <w:tc>
          <w:tcPr>
            <w:tcW w:w="4762" w:type="dxa"/>
            <w:shd w:val="clear" w:color="auto" w:fill="FFFFFF"/>
            <w:tcMar>
              <w:top w:w="75" w:type="dxa"/>
              <w:left w:w="90" w:type="dxa"/>
              <w:bottom w:w="75" w:type="dxa"/>
              <w:right w:w="90" w:type="dxa"/>
            </w:tcMar>
            <w:vAlign w:val="center"/>
          </w:tcPr>
          <w:p w14:paraId="7F71D5E4" w14:textId="77777777" w:rsidR="00477070" w:rsidRDefault="00000000" w:rsidP="006965E9">
            <w:pPr>
              <w:bidi/>
              <w:spacing w:after="0" w:line="254" w:lineRule="auto"/>
            </w:pPr>
            <w:r>
              <w:rPr>
                <w:sz w:val="20"/>
                <w:szCs w:val="20"/>
                <w:rtl/>
              </w:rPr>
              <w:t>קליטת תרומה בהסגר</w:t>
            </w:r>
          </w:p>
        </w:tc>
      </w:tr>
      <w:tr w:rsidR="00477070" w14:paraId="6A172D45" w14:textId="77777777">
        <w:trPr>
          <w:cantSplit/>
          <w:jc w:val="center"/>
        </w:trPr>
        <w:tc>
          <w:tcPr>
            <w:tcW w:w="5216" w:type="dxa"/>
            <w:shd w:val="clear" w:color="auto" w:fill="F8FAFB"/>
            <w:tcMar>
              <w:top w:w="75" w:type="dxa"/>
              <w:left w:w="90" w:type="dxa"/>
              <w:bottom w:w="75" w:type="dxa"/>
              <w:right w:w="90" w:type="dxa"/>
            </w:tcMar>
            <w:vAlign w:val="center"/>
          </w:tcPr>
          <w:p w14:paraId="0347A8A8" w14:textId="77777777" w:rsidR="00477070" w:rsidRDefault="00000000" w:rsidP="006965E9">
            <w:pPr>
              <w:bidi/>
              <w:spacing w:after="0" w:line="254" w:lineRule="auto"/>
            </w:pPr>
            <w:r>
              <w:rPr>
                <w:sz w:val="20"/>
                <w:szCs w:val="20"/>
              </w:rPr>
              <w:t>‎POST /api/donations/:id/components‎</w:t>
            </w:r>
          </w:p>
        </w:tc>
        <w:tc>
          <w:tcPr>
            <w:tcW w:w="4762" w:type="dxa"/>
            <w:shd w:val="clear" w:color="auto" w:fill="F8FAFB"/>
            <w:tcMar>
              <w:top w:w="75" w:type="dxa"/>
              <w:left w:w="90" w:type="dxa"/>
              <w:bottom w:w="75" w:type="dxa"/>
              <w:right w:w="90" w:type="dxa"/>
            </w:tcMar>
            <w:vAlign w:val="center"/>
          </w:tcPr>
          <w:p w14:paraId="6F1DECED" w14:textId="77777777" w:rsidR="00477070" w:rsidRDefault="00000000" w:rsidP="006965E9">
            <w:pPr>
              <w:bidi/>
              <w:spacing w:after="0" w:line="254" w:lineRule="auto"/>
            </w:pPr>
            <w:r>
              <w:rPr>
                <w:sz w:val="20"/>
                <w:szCs w:val="20"/>
                <w:rtl/>
              </w:rPr>
              <w:t>הפקת רכיבים וקישורם למקור</w:t>
            </w:r>
          </w:p>
        </w:tc>
      </w:tr>
      <w:tr w:rsidR="00477070" w14:paraId="270E0E09" w14:textId="77777777">
        <w:trPr>
          <w:cantSplit/>
          <w:jc w:val="center"/>
        </w:trPr>
        <w:tc>
          <w:tcPr>
            <w:tcW w:w="5216" w:type="dxa"/>
            <w:shd w:val="clear" w:color="auto" w:fill="FFFFFF"/>
            <w:tcMar>
              <w:top w:w="75" w:type="dxa"/>
              <w:left w:w="90" w:type="dxa"/>
              <w:bottom w:w="75" w:type="dxa"/>
              <w:right w:w="90" w:type="dxa"/>
            </w:tcMar>
            <w:vAlign w:val="center"/>
          </w:tcPr>
          <w:p w14:paraId="16309380" w14:textId="77777777" w:rsidR="00477070" w:rsidRDefault="00000000" w:rsidP="006965E9">
            <w:pPr>
              <w:bidi/>
              <w:spacing w:after="0" w:line="254" w:lineRule="auto"/>
            </w:pPr>
            <w:r>
              <w:rPr>
                <w:sz w:val="20"/>
                <w:szCs w:val="20"/>
              </w:rPr>
              <w:t>‎POST /api/donations/:id/lab-results‎</w:t>
            </w:r>
          </w:p>
        </w:tc>
        <w:tc>
          <w:tcPr>
            <w:tcW w:w="4762" w:type="dxa"/>
            <w:shd w:val="clear" w:color="auto" w:fill="FFFFFF"/>
            <w:tcMar>
              <w:top w:w="75" w:type="dxa"/>
              <w:left w:w="90" w:type="dxa"/>
              <w:bottom w:w="75" w:type="dxa"/>
              <w:right w:w="90" w:type="dxa"/>
            </w:tcMar>
            <w:vAlign w:val="center"/>
          </w:tcPr>
          <w:p w14:paraId="60974A66" w14:textId="77777777" w:rsidR="00477070" w:rsidRDefault="00000000" w:rsidP="006965E9">
            <w:pPr>
              <w:bidi/>
              <w:spacing w:after="0" w:line="254" w:lineRule="auto"/>
            </w:pPr>
            <w:r>
              <w:rPr>
                <w:sz w:val="20"/>
                <w:szCs w:val="20"/>
                <w:rtl/>
              </w:rPr>
              <w:t>שמירת תוצאת בדיקה או גרסה מתקנת</w:t>
            </w:r>
          </w:p>
        </w:tc>
      </w:tr>
      <w:tr w:rsidR="00477070" w14:paraId="646374CF" w14:textId="77777777">
        <w:trPr>
          <w:cantSplit/>
          <w:jc w:val="center"/>
        </w:trPr>
        <w:tc>
          <w:tcPr>
            <w:tcW w:w="5216" w:type="dxa"/>
            <w:shd w:val="clear" w:color="auto" w:fill="F8FAFB"/>
            <w:tcMar>
              <w:top w:w="75" w:type="dxa"/>
              <w:left w:w="90" w:type="dxa"/>
              <w:bottom w:w="75" w:type="dxa"/>
              <w:right w:w="90" w:type="dxa"/>
            </w:tcMar>
            <w:vAlign w:val="center"/>
          </w:tcPr>
          <w:p w14:paraId="613D4715" w14:textId="77777777" w:rsidR="00477070" w:rsidRDefault="00000000" w:rsidP="006965E9">
            <w:pPr>
              <w:bidi/>
              <w:spacing w:after="0" w:line="254" w:lineRule="auto"/>
            </w:pPr>
            <w:r>
              <w:rPr>
                <w:sz w:val="20"/>
                <w:szCs w:val="20"/>
              </w:rPr>
              <w:t>‎POST /api/donations/:id/release‎</w:t>
            </w:r>
          </w:p>
        </w:tc>
        <w:tc>
          <w:tcPr>
            <w:tcW w:w="4762" w:type="dxa"/>
            <w:shd w:val="clear" w:color="auto" w:fill="F8FAFB"/>
            <w:tcMar>
              <w:top w:w="75" w:type="dxa"/>
              <w:left w:w="90" w:type="dxa"/>
              <w:bottom w:w="75" w:type="dxa"/>
              <w:right w:w="90" w:type="dxa"/>
            </w:tcMar>
            <w:vAlign w:val="center"/>
          </w:tcPr>
          <w:p w14:paraId="06DCEC57" w14:textId="77777777" w:rsidR="00477070" w:rsidRDefault="00000000" w:rsidP="006965E9">
            <w:pPr>
              <w:bidi/>
              <w:spacing w:after="0" w:line="254" w:lineRule="auto"/>
            </w:pPr>
            <w:r>
              <w:rPr>
                <w:sz w:val="20"/>
                <w:szCs w:val="20"/>
                <w:rtl/>
              </w:rPr>
              <w:t>החלטת שחרור לאחר אימות הבדיקות</w:t>
            </w:r>
          </w:p>
        </w:tc>
      </w:tr>
      <w:tr w:rsidR="00477070" w14:paraId="0F082575" w14:textId="77777777">
        <w:trPr>
          <w:cantSplit/>
          <w:jc w:val="center"/>
        </w:trPr>
        <w:tc>
          <w:tcPr>
            <w:tcW w:w="5216" w:type="dxa"/>
            <w:shd w:val="clear" w:color="auto" w:fill="FFFFFF"/>
            <w:tcMar>
              <w:top w:w="75" w:type="dxa"/>
              <w:left w:w="90" w:type="dxa"/>
              <w:bottom w:w="75" w:type="dxa"/>
              <w:right w:w="90" w:type="dxa"/>
            </w:tcMar>
            <w:vAlign w:val="center"/>
          </w:tcPr>
          <w:p w14:paraId="568513AC" w14:textId="77777777" w:rsidR="00477070" w:rsidRDefault="00000000" w:rsidP="006965E9">
            <w:pPr>
              <w:bidi/>
              <w:spacing w:after="0" w:line="254" w:lineRule="auto"/>
            </w:pPr>
            <w:r>
              <w:rPr>
                <w:sz w:val="20"/>
                <w:szCs w:val="20"/>
              </w:rPr>
              <w:t>‎GET /api/components‎</w:t>
            </w:r>
          </w:p>
        </w:tc>
        <w:tc>
          <w:tcPr>
            <w:tcW w:w="4762" w:type="dxa"/>
            <w:shd w:val="clear" w:color="auto" w:fill="FFFFFF"/>
            <w:tcMar>
              <w:top w:w="75" w:type="dxa"/>
              <w:left w:w="90" w:type="dxa"/>
              <w:bottom w:w="75" w:type="dxa"/>
              <w:right w:w="90" w:type="dxa"/>
            </w:tcMar>
            <w:vAlign w:val="center"/>
          </w:tcPr>
          <w:p w14:paraId="4A508B98" w14:textId="77777777" w:rsidR="00477070" w:rsidRDefault="00000000" w:rsidP="006965E9">
            <w:pPr>
              <w:bidi/>
              <w:spacing w:after="0" w:line="254" w:lineRule="auto"/>
            </w:pPr>
            <w:r>
              <w:rPr>
                <w:sz w:val="20"/>
                <w:szCs w:val="20"/>
                <w:rtl/>
              </w:rPr>
              <w:t>חיפוש לפי מוצר סטטוס סוג דם ותפוגה</w:t>
            </w:r>
          </w:p>
        </w:tc>
      </w:tr>
      <w:tr w:rsidR="00477070" w14:paraId="0835227F" w14:textId="77777777">
        <w:trPr>
          <w:cantSplit/>
          <w:jc w:val="center"/>
        </w:trPr>
        <w:tc>
          <w:tcPr>
            <w:tcW w:w="5216" w:type="dxa"/>
            <w:shd w:val="clear" w:color="auto" w:fill="F8FAFB"/>
            <w:tcMar>
              <w:top w:w="75" w:type="dxa"/>
              <w:left w:w="90" w:type="dxa"/>
              <w:bottom w:w="75" w:type="dxa"/>
              <w:right w:w="90" w:type="dxa"/>
            </w:tcMar>
            <w:vAlign w:val="center"/>
          </w:tcPr>
          <w:p w14:paraId="4691A7CF" w14:textId="77777777" w:rsidR="00477070" w:rsidRDefault="00000000" w:rsidP="006965E9">
            <w:pPr>
              <w:bidi/>
              <w:spacing w:after="0" w:line="254" w:lineRule="auto"/>
            </w:pPr>
            <w:r>
              <w:rPr>
                <w:sz w:val="20"/>
                <w:szCs w:val="20"/>
              </w:rPr>
              <w:t>‎POST /api/components/:id/discard‎</w:t>
            </w:r>
          </w:p>
        </w:tc>
        <w:tc>
          <w:tcPr>
            <w:tcW w:w="4762" w:type="dxa"/>
            <w:shd w:val="clear" w:color="auto" w:fill="F8FAFB"/>
            <w:tcMar>
              <w:top w:w="75" w:type="dxa"/>
              <w:left w:w="90" w:type="dxa"/>
              <w:bottom w:w="75" w:type="dxa"/>
              <w:right w:w="90" w:type="dxa"/>
            </w:tcMar>
            <w:vAlign w:val="center"/>
          </w:tcPr>
          <w:p w14:paraId="5CDF93C7" w14:textId="77777777" w:rsidR="00477070" w:rsidRDefault="00000000" w:rsidP="006965E9">
            <w:pPr>
              <w:bidi/>
              <w:spacing w:after="0" w:line="254" w:lineRule="auto"/>
            </w:pPr>
            <w:r>
              <w:rPr>
                <w:sz w:val="20"/>
                <w:szCs w:val="20"/>
                <w:rtl/>
              </w:rPr>
              <w:t>פסילה מנומקת של רכיב</w:t>
            </w:r>
          </w:p>
        </w:tc>
      </w:tr>
      <w:tr w:rsidR="00477070" w14:paraId="774B64FA" w14:textId="77777777">
        <w:trPr>
          <w:cantSplit/>
          <w:jc w:val="center"/>
        </w:trPr>
        <w:tc>
          <w:tcPr>
            <w:tcW w:w="5216" w:type="dxa"/>
            <w:shd w:val="clear" w:color="auto" w:fill="FFFFFF"/>
            <w:tcMar>
              <w:top w:w="75" w:type="dxa"/>
              <w:left w:w="90" w:type="dxa"/>
              <w:bottom w:w="75" w:type="dxa"/>
              <w:right w:w="90" w:type="dxa"/>
            </w:tcMar>
            <w:vAlign w:val="center"/>
          </w:tcPr>
          <w:p w14:paraId="79791682" w14:textId="77777777" w:rsidR="00477070" w:rsidRDefault="00000000" w:rsidP="006965E9">
            <w:pPr>
              <w:bidi/>
              <w:spacing w:after="0" w:line="254" w:lineRule="auto"/>
            </w:pPr>
            <w:r>
              <w:rPr>
                <w:sz w:val="20"/>
                <w:szCs w:val="20"/>
              </w:rPr>
              <w:t>‎POST /api/dispensing/preview‎</w:t>
            </w:r>
          </w:p>
        </w:tc>
        <w:tc>
          <w:tcPr>
            <w:tcW w:w="4762" w:type="dxa"/>
            <w:shd w:val="clear" w:color="auto" w:fill="FFFFFF"/>
            <w:tcMar>
              <w:top w:w="75" w:type="dxa"/>
              <w:left w:w="90" w:type="dxa"/>
              <w:bottom w:w="75" w:type="dxa"/>
              <w:right w:w="90" w:type="dxa"/>
            </w:tcMar>
            <w:vAlign w:val="center"/>
          </w:tcPr>
          <w:p w14:paraId="35617828" w14:textId="77777777" w:rsidR="00477070" w:rsidRDefault="00000000" w:rsidP="006965E9">
            <w:pPr>
              <w:bidi/>
              <w:spacing w:after="0" w:line="254" w:lineRule="auto"/>
            </w:pPr>
            <w:r>
              <w:rPr>
                <w:sz w:val="20"/>
                <w:szCs w:val="20"/>
                <w:rtl/>
              </w:rPr>
              <w:t>הקצאה לפי מוצר סוג דם וכמות</w:t>
            </w:r>
          </w:p>
        </w:tc>
      </w:tr>
      <w:tr w:rsidR="00477070" w14:paraId="3773C661" w14:textId="77777777">
        <w:trPr>
          <w:cantSplit/>
          <w:jc w:val="center"/>
        </w:trPr>
        <w:tc>
          <w:tcPr>
            <w:tcW w:w="5216" w:type="dxa"/>
            <w:shd w:val="clear" w:color="auto" w:fill="F8FAFB"/>
            <w:tcMar>
              <w:top w:w="75" w:type="dxa"/>
              <w:left w:w="90" w:type="dxa"/>
              <w:bottom w:w="75" w:type="dxa"/>
              <w:right w:w="90" w:type="dxa"/>
            </w:tcMar>
            <w:vAlign w:val="center"/>
          </w:tcPr>
          <w:p w14:paraId="226DD1D8" w14:textId="77777777" w:rsidR="00477070" w:rsidRDefault="00000000" w:rsidP="006965E9">
            <w:pPr>
              <w:bidi/>
              <w:spacing w:after="0" w:line="254" w:lineRule="auto"/>
            </w:pPr>
            <w:r>
              <w:rPr>
                <w:sz w:val="20"/>
                <w:szCs w:val="20"/>
              </w:rPr>
              <w:t>‎POST /api/dispensing/confirm‎</w:t>
            </w:r>
          </w:p>
        </w:tc>
        <w:tc>
          <w:tcPr>
            <w:tcW w:w="4762" w:type="dxa"/>
            <w:shd w:val="clear" w:color="auto" w:fill="F8FAFB"/>
            <w:tcMar>
              <w:top w:w="75" w:type="dxa"/>
              <w:left w:w="90" w:type="dxa"/>
              <w:bottom w:w="75" w:type="dxa"/>
              <w:right w:w="90" w:type="dxa"/>
            </w:tcMar>
            <w:vAlign w:val="center"/>
          </w:tcPr>
          <w:p w14:paraId="6A180B3B" w14:textId="77777777" w:rsidR="00477070" w:rsidRDefault="00000000" w:rsidP="006965E9">
            <w:pPr>
              <w:bidi/>
              <w:spacing w:after="0" w:line="254" w:lineRule="auto"/>
            </w:pPr>
            <w:r>
              <w:rPr>
                <w:sz w:val="20"/>
                <w:szCs w:val="20"/>
                <w:rtl/>
              </w:rPr>
              <w:t>אישור ההקצאה עם בדיקה חוזרת</w:t>
            </w:r>
          </w:p>
        </w:tc>
      </w:tr>
      <w:tr w:rsidR="00477070" w14:paraId="2BC8C8C9" w14:textId="77777777">
        <w:trPr>
          <w:cantSplit/>
          <w:jc w:val="center"/>
        </w:trPr>
        <w:tc>
          <w:tcPr>
            <w:tcW w:w="5216" w:type="dxa"/>
            <w:shd w:val="clear" w:color="auto" w:fill="FFFFFF"/>
            <w:tcMar>
              <w:top w:w="75" w:type="dxa"/>
              <w:left w:w="90" w:type="dxa"/>
              <w:bottom w:w="75" w:type="dxa"/>
              <w:right w:w="90" w:type="dxa"/>
            </w:tcMar>
            <w:vAlign w:val="center"/>
          </w:tcPr>
          <w:p w14:paraId="6F8E38F3" w14:textId="77777777" w:rsidR="00477070" w:rsidRDefault="00000000" w:rsidP="006965E9">
            <w:pPr>
              <w:bidi/>
              <w:spacing w:after="0" w:line="254" w:lineRule="auto"/>
            </w:pPr>
            <w:r>
              <w:rPr>
                <w:sz w:val="20"/>
                <w:szCs w:val="20"/>
              </w:rPr>
              <w:t>‎POST /api/dispensing/emergency‎</w:t>
            </w:r>
          </w:p>
        </w:tc>
        <w:tc>
          <w:tcPr>
            <w:tcW w:w="4762" w:type="dxa"/>
            <w:shd w:val="clear" w:color="auto" w:fill="FFFFFF"/>
            <w:tcMar>
              <w:top w:w="75" w:type="dxa"/>
              <w:left w:w="90" w:type="dxa"/>
              <w:bottom w:w="75" w:type="dxa"/>
              <w:right w:w="90" w:type="dxa"/>
            </w:tcMar>
            <w:vAlign w:val="center"/>
          </w:tcPr>
          <w:p w14:paraId="3E2BA795" w14:textId="77777777" w:rsidR="00477070" w:rsidRDefault="00000000" w:rsidP="006965E9">
            <w:pPr>
              <w:bidi/>
              <w:spacing w:after="0" w:line="254" w:lineRule="auto"/>
            </w:pPr>
            <w:r>
              <w:rPr>
                <w:sz w:val="20"/>
                <w:szCs w:val="20"/>
                <w:rtl/>
              </w:rPr>
              <w:t>ניפוק כמות ‎PRBC O−‎ כשירה</w:t>
            </w:r>
          </w:p>
        </w:tc>
      </w:tr>
    </w:tbl>
    <w:p w14:paraId="50CB8FB3" w14:textId="77777777" w:rsidR="00477070" w:rsidRDefault="00477070" w:rsidP="006965E9">
      <w:pPr>
        <w:bidi/>
        <w:spacing w:after="0"/>
      </w:pPr>
    </w:p>
    <w:p w14:paraId="2C54A736" w14:textId="77777777" w:rsidR="00477070" w:rsidRDefault="00000000" w:rsidP="006965E9">
      <w:pPr>
        <w:bidi/>
      </w:pPr>
      <w:r>
        <w:rPr>
          <w:sz w:val="20"/>
          <w:szCs w:val="20"/>
          <w:rtl/>
        </w:rPr>
        <w:t>המסלולים הם תכנון למימוש. הם ירחיבו את מסלולי ההתחברות, הקטלוג, ניהול המשתמשים והייצוא. פעולות שינוי יחייבו מפתח בקשה ייחודי ויחזירו שגיאה מובנית במקרה של קלט שגוי, הרשאה חסרה או שינוי במצב המלאי.</w:t>
      </w:r>
    </w:p>
    <w:p w14:paraId="469F8CA5" w14:textId="77777777" w:rsidR="00477070" w:rsidRDefault="00000000" w:rsidP="006965E9">
      <w:pPr>
        <w:bidi/>
      </w:pPr>
      <w:r>
        <w:br w:type="page"/>
      </w:r>
    </w:p>
    <w:p w14:paraId="71E38176" w14:textId="77777777" w:rsidR="00477070" w:rsidRDefault="00000000" w:rsidP="006965E9">
      <w:pPr>
        <w:pStyle w:val="Heading1"/>
        <w:bidi/>
      </w:pPr>
      <w:r>
        <w:rPr>
          <w:b w:val="0"/>
          <w:rtl/>
        </w:rPr>
        <w:lastRenderedPageBreak/>
        <w:t>‎6‎ תרשים ישויות וקשרים</w:t>
      </w:r>
    </w:p>
    <w:p w14:paraId="3FEA7ECF" w14:textId="77777777" w:rsidR="00477070" w:rsidRDefault="00000000" w:rsidP="006965E9">
      <w:pPr>
        <w:bidi/>
      </w:pPr>
      <w:r>
        <w:rPr>
          <w:rtl/>
        </w:rPr>
        <w:t>המודל המתוכנן מפריד בין תורם, תרומה ורכיב דם, ומחבר תוצאות מעבדה והחלטות שחרור לתרומה. אירוע ניפוק יכול לכלול מספר רכיבים, אך כל רכיב יוכל להשתייך לכל היותר לאירוע ניפוק אחד. התרשים מציג את הישויות ואת קשרי הליבה; פירוט המפתחות והשדות מופיע בסעיף הבא.</w:t>
      </w:r>
    </w:p>
    <w:p w14:paraId="220F9741" w14:textId="77777777" w:rsidR="00477070" w:rsidRDefault="00000000" w:rsidP="006965E9">
      <w:pPr>
        <w:keepNext/>
        <w:bidi/>
      </w:pPr>
      <w:r>
        <w:rPr>
          <w:noProof/>
        </w:rPr>
        <w:drawing>
          <wp:inline distT="0" distB="0" distL="0" distR="0" wp14:anchorId="03195C6D" wp14:editId="7EFB7C43">
            <wp:extent cx="6300000" cy="3937500"/>
            <wp:effectExtent l="0" t="0" r="0" b="0"/>
            <wp:docPr id="3" name="Picture 3" descr="תרשים 3 ERD מוצע של ישויות התחום וקשרי הליב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6300000" cy="3937500"/>
                    </a:xfrm>
                    <a:prstGeom prst="rect">
                      <a:avLst/>
                    </a:prstGeom>
                  </pic:spPr>
                </pic:pic>
              </a:graphicData>
            </a:graphic>
          </wp:inline>
        </w:drawing>
      </w:r>
    </w:p>
    <w:p w14:paraId="4B2A5A1A" w14:textId="77777777" w:rsidR="00477070" w:rsidRDefault="00000000" w:rsidP="006965E9">
      <w:pPr>
        <w:pStyle w:val="Caption"/>
        <w:bidi/>
      </w:pPr>
      <w:r>
        <w:rPr>
          <w:b w:val="0"/>
          <w:rtl/>
        </w:rPr>
        <w:t>תרשים ‎3 ERD‎ מוצע של ישויות התחום וקשרי הליבה</w:t>
      </w:r>
    </w:p>
    <w:p w14:paraId="32CF67D8" w14:textId="77777777" w:rsidR="00477070" w:rsidRDefault="00000000" w:rsidP="006965E9">
      <w:pPr>
        <w:pStyle w:val="Heading2"/>
        <w:bidi/>
      </w:pPr>
      <w:r>
        <w:rPr>
          <w:b w:val="0"/>
          <w:rtl/>
        </w:rPr>
        <w:t>משמעות הקשרים</w:t>
      </w:r>
    </w:p>
    <w:p w14:paraId="59CF9F7C" w14:textId="77777777" w:rsidR="00477070" w:rsidRDefault="00000000" w:rsidP="006965E9">
      <w:pPr>
        <w:bidi/>
      </w:pPr>
      <w:r>
        <w:rPr>
          <w:rtl/>
        </w:rPr>
        <w:t>לתורם יכולות להיות מספר תרומות. לכל תרומה יכולים להיות מספר רכיבים, תוצאות בדיקה וגרסאות של החלטות שחרור. כל רכיב משויך לסוג מוצר ולמיקום אחסון, ויכול להצביע לרכיב מקור באמצעות קשר עצמי. קטלוג סוגי הבדיקות מאפשר להגדיר ולבדוק את רשימת בדיקות החובה.</w:t>
      </w:r>
    </w:p>
    <w:p w14:paraId="0D2645F8" w14:textId="77777777" w:rsidR="00477070" w:rsidRDefault="00000000" w:rsidP="006965E9">
      <w:pPr>
        <w:bidi/>
      </w:pPr>
      <w:r>
        <w:rPr>
          <w:rtl/>
        </w:rPr>
        <w:t>טבלת הקישור לניפוק תבטיח ייחודיות של רכיב מנופק. משתמשים יקושרו לתוצאות, להחלטות ולפעולות הניפוק. ביומן תישמר גם תמונת זהות המבצע, כדי לשמר את ההיסטוריה לאחר שינוי שם משתמש. קישורי משתמש, מיקום ומקור שאינם מצוירים במלואם מתוארים בפירוט השדות בסעיף ‎7.‎</w:t>
      </w:r>
    </w:p>
    <w:p w14:paraId="1057007B" w14:textId="77777777" w:rsidR="00477070" w:rsidRDefault="00000000" w:rsidP="006965E9">
      <w:pPr>
        <w:bidi/>
      </w:pPr>
      <w:r>
        <w:rPr>
          <w:rtl/>
        </w:rPr>
        <w:t>טבלאות ‎operation_requests‎, ‎inventory_lock‎ ו־‎schema_migrations‎ הקיימות יישארו כתשתית ואינן מוצגות בתרשים התחום. קטלוגי מוצר ובדיקות יכללו גרסאות מדיניות. אין בתרשים מערכת תיק מטופל או מודל הצלבה ושריון, משום שתכונות אלה אינן נכללות בהרחבות שנבחרו.</w:t>
      </w:r>
    </w:p>
    <w:p w14:paraId="74BA29CD" w14:textId="77777777" w:rsidR="00477070" w:rsidRDefault="00000000" w:rsidP="006965E9">
      <w:pPr>
        <w:bidi/>
      </w:pPr>
      <w:r>
        <w:br w:type="page"/>
      </w:r>
    </w:p>
    <w:p w14:paraId="24E28361" w14:textId="77777777" w:rsidR="00477070" w:rsidRDefault="00000000" w:rsidP="006965E9">
      <w:pPr>
        <w:pStyle w:val="Heading1"/>
        <w:bidi/>
      </w:pPr>
      <w:r>
        <w:rPr>
          <w:b w:val="0"/>
          <w:rtl/>
        </w:rPr>
        <w:lastRenderedPageBreak/>
        <w:t>‎7‎ מבנה הנתונים והעברת המידע הקיים</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4819"/>
        <w:gridCol w:w="2608"/>
      </w:tblGrid>
      <w:tr w:rsidR="00477070" w14:paraId="1860597F" w14:textId="77777777">
        <w:trPr>
          <w:cantSplit/>
          <w:tblHeader/>
          <w:jc w:val="center"/>
        </w:trPr>
        <w:tc>
          <w:tcPr>
            <w:tcW w:w="2551" w:type="dxa"/>
            <w:shd w:val="clear" w:color="auto" w:fill="DEE9EF"/>
            <w:tcMar>
              <w:top w:w="75" w:type="dxa"/>
              <w:left w:w="90" w:type="dxa"/>
              <w:bottom w:w="75" w:type="dxa"/>
              <w:right w:w="90" w:type="dxa"/>
            </w:tcMar>
            <w:vAlign w:val="center"/>
          </w:tcPr>
          <w:p w14:paraId="20D6D4EA" w14:textId="77777777" w:rsidR="00477070" w:rsidRDefault="00000000" w:rsidP="006965E9">
            <w:pPr>
              <w:bidi/>
              <w:spacing w:after="0" w:line="254" w:lineRule="auto"/>
            </w:pPr>
            <w:r>
              <w:rPr>
                <w:b/>
                <w:bCs/>
                <w:sz w:val="20"/>
                <w:szCs w:val="20"/>
                <w:rtl/>
              </w:rPr>
              <w:t>ישות</w:t>
            </w:r>
          </w:p>
        </w:tc>
        <w:tc>
          <w:tcPr>
            <w:tcW w:w="4819" w:type="dxa"/>
            <w:shd w:val="clear" w:color="auto" w:fill="DEE9EF"/>
            <w:tcMar>
              <w:top w:w="75" w:type="dxa"/>
              <w:left w:w="90" w:type="dxa"/>
              <w:bottom w:w="75" w:type="dxa"/>
              <w:right w:w="90" w:type="dxa"/>
            </w:tcMar>
            <w:vAlign w:val="center"/>
          </w:tcPr>
          <w:p w14:paraId="6CB2E315" w14:textId="77777777" w:rsidR="00477070" w:rsidRDefault="00000000" w:rsidP="006965E9">
            <w:pPr>
              <w:bidi/>
              <w:spacing w:after="0" w:line="254" w:lineRule="auto"/>
            </w:pPr>
            <w:r>
              <w:rPr>
                <w:b/>
                <w:bCs/>
                <w:sz w:val="20"/>
                <w:szCs w:val="20"/>
                <w:rtl/>
              </w:rPr>
              <w:t>שדות מרכזיים מוצעים</w:t>
            </w:r>
          </w:p>
        </w:tc>
        <w:tc>
          <w:tcPr>
            <w:tcW w:w="2608" w:type="dxa"/>
            <w:shd w:val="clear" w:color="auto" w:fill="DEE9EF"/>
            <w:tcMar>
              <w:top w:w="75" w:type="dxa"/>
              <w:left w:w="90" w:type="dxa"/>
              <w:bottom w:w="75" w:type="dxa"/>
              <w:right w:w="90" w:type="dxa"/>
            </w:tcMar>
            <w:vAlign w:val="center"/>
          </w:tcPr>
          <w:p w14:paraId="25BE80CF" w14:textId="77777777" w:rsidR="00477070" w:rsidRDefault="00000000" w:rsidP="006965E9">
            <w:pPr>
              <w:bidi/>
              <w:spacing w:after="0" w:line="254" w:lineRule="auto"/>
            </w:pPr>
            <w:r>
              <w:rPr>
                <w:b/>
                <w:bCs/>
                <w:sz w:val="20"/>
                <w:szCs w:val="20"/>
                <w:rtl/>
              </w:rPr>
              <w:t>אילוץ או שימוש</w:t>
            </w:r>
          </w:p>
        </w:tc>
      </w:tr>
      <w:tr w:rsidR="00477070" w14:paraId="3900AA8F" w14:textId="77777777">
        <w:trPr>
          <w:cantSplit/>
          <w:jc w:val="center"/>
        </w:trPr>
        <w:tc>
          <w:tcPr>
            <w:tcW w:w="2551" w:type="dxa"/>
            <w:shd w:val="clear" w:color="auto" w:fill="FFFFFF"/>
            <w:tcMar>
              <w:top w:w="75" w:type="dxa"/>
              <w:left w:w="90" w:type="dxa"/>
              <w:bottom w:w="75" w:type="dxa"/>
              <w:right w:w="90" w:type="dxa"/>
            </w:tcMar>
            <w:vAlign w:val="center"/>
          </w:tcPr>
          <w:p w14:paraId="43561DE0" w14:textId="77777777" w:rsidR="00477070" w:rsidRDefault="00000000" w:rsidP="006965E9">
            <w:pPr>
              <w:bidi/>
              <w:spacing w:after="0" w:line="254" w:lineRule="auto"/>
            </w:pPr>
            <w:r>
              <w:rPr>
                <w:sz w:val="20"/>
                <w:szCs w:val="20"/>
              </w:rPr>
              <w:t>‎donors‎</w:t>
            </w:r>
          </w:p>
        </w:tc>
        <w:tc>
          <w:tcPr>
            <w:tcW w:w="4819" w:type="dxa"/>
            <w:shd w:val="clear" w:color="auto" w:fill="FFFFFF"/>
            <w:tcMar>
              <w:top w:w="75" w:type="dxa"/>
              <w:left w:w="90" w:type="dxa"/>
              <w:bottom w:w="75" w:type="dxa"/>
              <w:right w:w="90" w:type="dxa"/>
            </w:tcMar>
            <w:vAlign w:val="center"/>
          </w:tcPr>
          <w:p w14:paraId="59C4F1D1" w14:textId="77777777" w:rsidR="00477070" w:rsidRDefault="00000000" w:rsidP="006965E9">
            <w:pPr>
              <w:bidi/>
              <w:spacing w:after="0" w:line="254" w:lineRule="auto"/>
            </w:pPr>
            <w:r>
              <w:rPr>
                <w:sz w:val="20"/>
                <w:szCs w:val="20"/>
              </w:rPr>
              <w:t>‎donor_id PK‎, ‎demo_identifier‎, ‎full_name‎</w:t>
            </w:r>
          </w:p>
        </w:tc>
        <w:tc>
          <w:tcPr>
            <w:tcW w:w="2608" w:type="dxa"/>
            <w:shd w:val="clear" w:color="auto" w:fill="FFFFFF"/>
            <w:tcMar>
              <w:top w:w="75" w:type="dxa"/>
              <w:left w:w="90" w:type="dxa"/>
              <w:bottom w:w="75" w:type="dxa"/>
              <w:right w:w="90" w:type="dxa"/>
            </w:tcMar>
            <w:vAlign w:val="center"/>
          </w:tcPr>
          <w:p w14:paraId="737DB7CA" w14:textId="77777777" w:rsidR="00477070" w:rsidRDefault="00000000" w:rsidP="006965E9">
            <w:pPr>
              <w:bidi/>
              <w:spacing w:after="0" w:line="254" w:lineRule="auto"/>
            </w:pPr>
            <w:r>
              <w:rPr>
                <w:sz w:val="20"/>
                <w:szCs w:val="20"/>
                <w:rtl/>
              </w:rPr>
              <w:t>מזהה הדגמה ייחודי</w:t>
            </w:r>
          </w:p>
        </w:tc>
      </w:tr>
      <w:tr w:rsidR="00477070" w14:paraId="4BC2DCE0" w14:textId="77777777">
        <w:trPr>
          <w:cantSplit/>
          <w:jc w:val="center"/>
        </w:trPr>
        <w:tc>
          <w:tcPr>
            <w:tcW w:w="2551" w:type="dxa"/>
            <w:shd w:val="clear" w:color="auto" w:fill="F8FAFB"/>
            <w:tcMar>
              <w:top w:w="75" w:type="dxa"/>
              <w:left w:w="90" w:type="dxa"/>
              <w:bottom w:w="75" w:type="dxa"/>
              <w:right w:w="90" w:type="dxa"/>
            </w:tcMar>
            <w:vAlign w:val="center"/>
          </w:tcPr>
          <w:p w14:paraId="699BF242" w14:textId="77777777" w:rsidR="00477070" w:rsidRDefault="00000000" w:rsidP="006965E9">
            <w:pPr>
              <w:bidi/>
              <w:spacing w:after="0" w:line="254" w:lineRule="auto"/>
            </w:pPr>
            <w:r>
              <w:rPr>
                <w:sz w:val="20"/>
                <w:szCs w:val="20"/>
              </w:rPr>
              <w:t>‎donations‎</w:t>
            </w:r>
          </w:p>
        </w:tc>
        <w:tc>
          <w:tcPr>
            <w:tcW w:w="4819" w:type="dxa"/>
            <w:shd w:val="clear" w:color="auto" w:fill="F8FAFB"/>
            <w:tcMar>
              <w:top w:w="75" w:type="dxa"/>
              <w:left w:w="90" w:type="dxa"/>
              <w:bottom w:w="75" w:type="dxa"/>
              <w:right w:w="90" w:type="dxa"/>
            </w:tcMar>
            <w:vAlign w:val="center"/>
          </w:tcPr>
          <w:p w14:paraId="1EA9C4AA" w14:textId="77777777" w:rsidR="00477070" w:rsidRDefault="00000000" w:rsidP="006965E9">
            <w:pPr>
              <w:bidi/>
              <w:spacing w:after="0" w:line="254" w:lineRule="auto"/>
            </w:pPr>
            <w:r>
              <w:rPr>
                <w:sz w:val="20"/>
                <w:szCs w:val="20"/>
              </w:rPr>
              <w:t>‎donation_id PK‎, ‎donor_id FK‎, ‎collected_at‎, ‎initial_type‎, ‎verified_type‎, ‎lab_status‎, ‎required_panel_version‎</w:t>
            </w:r>
          </w:p>
        </w:tc>
        <w:tc>
          <w:tcPr>
            <w:tcW w:w="2608" w:type="dxa"/>
            <w:shd w:val="clear" w:color="auto" w:fill="F8FAFB"/>
            <w:tcMar>
              <w:top w:w="75" w:type="dxa"/>
              <w:left w:w="90" w:type="dxa"/>
              <w:bottom w:w="75" w:type="dxa"/>
              <w:right w:w="90" w:type="dxa"/>
            </w:tcMar>
            <w:vAlign w:val="center"/>
          </w:tcPr>
          <w:p w14:paraId="71EA7CCE" w14:textId="77777777" w:rsidR="00477070" w:rsidRDefault="00000000" w:rsidP="006965E9">
            <w:pPr>
              <w:bidi/>
              <w:spacing w:after="0" w:line="254" w:lineRule="auto"/>
            </w:pPr>
            <w:r>
              <w:rPr>
                <w:sz w:val="20"/>
                <w:szCs w:val="20"/>
                <w:rtl/>
              </w:rPr>
              <w:t>קישור לתורם וגרסת בדיקות חובה</w:t>
            </w:r>
          </w:p>
        </w:tc>
      </w:tr>
      <w:tr w:rsidR="00477070" w14:paraId="5F20D787" w14:textId="77777777">
        <w:trPr>
          <w:cantSplit/>
          <w:jc w:val="center"/>
        </w:trPr>
        <w:tc>
          <w:tcPr>
            <w:tcW w:w="2551" w:type="dxa"/>
            <w:shd w:val="clear" w:color="auto" w:fill="FFFFFF"/>
            <w:tcMar>
              <w:top w:w="75" w:type="dxa"/>
              <w:left w:w="90" w:type="dxa"/>
              <w:bottom w:w="75" w:type="dxa"/>
              <w:right w:w="90" w:type="dxa"/>
            </w:tcMar>
            <w:vAlign w:val="center"/>
          </w:tcPr>
          <w:p w14:paraId="0DA068E7" w14:textId="77777777" w:rsidR="00477070" w:rsidRDefault="00000000" w:rsidP="006965E9">
            <w:pPr>
              <w:bidi/>
              <w:spacing w:after="0" w:line="254" w:lineRule="auto"/>
            </w:pPr>
            <w:r>
              <w:rPr>
                <w:sz w:val="20"/>
                <w:szCs w:val="20"/>
              </w:rPr>
              <w:t>‎component_types‎</w:t>
            </w:r>
          </w:p>
        </w:tc>
        <w:tc>
          <w:tcPr>
            <w:tcW w:w="4819" w:type="dxa"/>
            <w:shd w:val="clear" w:color="auto" w:fill="FFFFFF"/>
            <w:tcMar>
              <w:top w:w="75" w:type="dxa"/>
              <w:left w:w="90" w:type="dxa"/>
              <w:bottom w:w="75" w:type="dxa"/>
              <w:right w:w="90" w:type="dxa"/>
            </w:tcMar>
            <w:vAlign w:val="center"/>
          </w:tcPr>
          <w:p w14:paraId="5DE50C21" w14:textId="77777777" w:rsidR="00477070" w:rsidRDefault="00000000" w:rsidP="006965E9">
            <w:pPr>
              <w:bidi/>
              <w:spacing w:after="0" w:line="254" w:lineRule="auto"/>
            </w:pPr>
            <w:r>
              <w:rPr>
                <w:sz w:val="20"/>
                <w:szCs w:val="20"/>
              </w:rPr>
              <w:t>‎type_id PK‎, ‎code‎, ‎policy_version‎, ‎storage_requirements‎, ‎shelf_life‎, ‎expiry_basis‎</w:t>
            </w:r>
          </w:p>
        </w:tc>
        <w:tc>
          <w:tcPr>
            <w:tcW w:w="2608" w:type="dxa"/>
            <w:shd w:val="clear" w:color="auto" w:fill="FFFFFF"/>
            <w:tcMar>
              <w:top w:w="75" w:type="dxa"/>
              <w:left w:w="90" w:type="dxa"/>
              <w:bottom w:w="75" w:type="dxa"/>
              <w:right w:w="90" w:type="dxa"/>
            </w:tcMar>
            <w:vAlign w:val="center"/>
          </w:tcPr>
          <w:p w14:paraId="370F4041" w14:textId="77777777" w:rsidR="00477070" w:rsidRDefault="00000000" w:rsidP="006965E9">
            <w:pPr>
              <w:bidi/>
              <w:spacing w:after="0" w:line="254" w:lineRule="auto"/>
            </w:pPr>
            <w:r>
              <w:rPr>
                <w:sz w:val="20"/>
                <w:szCs w:val="20"/>
                <w:rtl/>
              </w:rPr>
              <w:t>גרסת פרופיל בלתי משתנה</w:t>
            </w:r>
          </w:p>
        </w:tc>
      </w:tr>
      <w:tr w:rsidR="00477070" w14:paraId="0FF4B7C6" w14:textId="77777777">
        <w:trPr>
          <w:cantSplit/>
          <w:jc w:val="center"/>
        </w:trPr>
        <w:tc>
          <w:tcPr>
            <w:tcW w:w="2551" w:type="dxa"/>
            <w:shd w:val="clear" w:color="auto" w:fill="F8FAFB"/>
            <w:tcMar>
              <w:top w:w="75" w:type="dxa"/>
              <w:left w:w="90" w:type="dxa"/>
              <w:bottom w:w="75" w:type="dxa"/>
              <w:right w:w="90" w:type="dxa"/>
            </w:tcMar>
            <w:vAlign w:val="center"/>
          </w:tcPr>
          <w:p w14:paraId="09F92EB0" w14:textId="77777777" w:rsidR="00477070" w:rsidRDefault="00000000" w:rsidP="006965E9">
            <w:pPr>
              <w:bidi/>
              <w:spacing w:after="0" w:line="254" w:lineRule="auto"/>
            </w:pPr>
            <w:r>
              <w:rPr>
                <w:sz w:val="20"/>
                <w:szCs w:val="20"/>
              </w:rPr>
              <w:t>‎blood_components‎</w:t>
            </w:r>
          </w:p>
        </w:tc>
        <w:tc>
          <w:tcPr>
            <w:tcW w:w="4819" w:type="dxa"/>
            <w:shd w:val="clear" w:color="auto" w:fill="F8FAFB"/>
            <w:tcMar>
              <w:top w:w="75" w:type="dxa"/>
              <w:left w:w="90" w:type="dxa"/>
              <w:bottom w:w="75" w:type="dxa"/>
              <w:right w:w="90" w:type="dxa"/>
            </w:tcMar>
            <w:vAlign w:val="center"/>
          </w:tcPr>
          <w:p w14:paraId="3780C4D8" w14:textId="77777777" w:rsidR="00477070" w:rsidRDefault="00000000" w:rsidP="006965E9">
            <w:pPr>
              <w:bidi/>
              <w:spacing w:after="0" w:line="254" w:lineRule="auto"/>
            </w:pPr>
            <w:r>
              <w:rPr>
                <w:sz w:val="20"/>
                <w:szCs w:val="20"/>
              </w:rPr>
              <w:t>‎component_id PK‎, ‎donation_id FK‎, ‎type_id FK‎, ‎source_component_id FK‎, ‎location_id FK‎, ‎produced_at‎, ‎expires_at‎, ‎status‎</w:t>
            </w:r>
          </w:p>
        </w:tc>
        <w:tc>
          <w:tcPr>
            <w:tcW w:w="2608" w:type="dxa"/>
            <w:shd w:val="clear" w:color="auto" w:fill="F8FAFB"/>
            <w:tcMar>
              <w:top w:w="75" w:type="dxa"/>
              <w:left w:w="90" w:type="dxa"/>
              <w:bottom w:w="75" w:type="dxa"/>
              <w:right w:w="90" w:type="dxa"/>
            </w:tcMar>
            <w:vAlign w:val="center"/>
          </w:tcPr>
          <w:p w14:paraId="620C6111" w14:textId="77777777" w:rsidR="00477070" w:rsidRDefault="00000000" w:rsidP="006965E9">
            <w:pPr>
              <w:bidi/>
              <w:spacing w:after="0" w:line="254" w:lineRule="auto"/>
            </w:pPr>
            <w:r>
              <w:rPr>
                <w:sz w:val="20"/>
                <w:szCs w:val="20"/>
                <w:rtl/>
              </w:rPr>
              <w:t>שימור מקור תוקף וסיבת חסימה</w:t>
            </w:r>
          </w:p>
        </w:tc>
      </w:tr>
      <w:tr w:rsidR="00477070" w14:paraId="032D0A41" w14:textId="77777777">
        <w:trPr>
          <w:cantSplit/>
          <w:jc w:val="center"/>
        </w:trPr>
        <w:tc>
          <w:tcPr>
            <w:tcW w:w="2551" w:type="dxa"/>
            <w:shd w:val="clear" w:color="auto" w:fill="FFFFFF"/>
            <w:tcMar>
              <w:top w:w="75" w:type="dxa"/>
              <w:left w:w="90" w:type="dxa"/>
              <w:bottom w:w="75" w:type="dxa"/>
              <w:right w:w="90" w:type="dxa"/>
            </w:tcMar>
            <w:vAlign w:val="center"/>
          </w:tcPr>
          <w:p w14:paraId="3A3ADE4D" w14:textId="77777777" w:rsidR="00477070" w:rsidRDefault="00000000" w:rsidP="006965E9">
            <w:pPr>
              <w:bidi/>
              <w:spacing w:after="0" w:line="254" w:lineRule="auto"/>
            </w:pPr>
            <w:r>
              <w:rPr>
                <w:sz w:val="20"/>
                <w:szCs w:val="20"/>
              </w:rPr>
              <w:t>‎storage_locations‎</w:t>
            </w:r>
          </w:p>
        </w:tc>
        <w:tc>
          <w:tcPr>
            <w:tcW w:w="4819" w:type="dxa"/>
            <w:shd w:val="clear" w:color="auto" w:fill="FFFFFF"/>
            <w:tcMar>
              <w:top w:w="75" w:type="dxa"/>
              <w:left w:w="90" w:type="dxa"/>
              <w:bottom w:w="75" w:type="dxa"/>
              <w:right w:w="90" w:type="dxa"/>
            </w:tcMar>
            <w:vAlign w:val="center"/>
          </w:tcPr>
          <w:p w14:paraId="7F6F12B9" w14:textId="77777777" w:rsidR="00477070" w:rsidRDefault="00000000" w:rsidP="006965E9">
            <w:pPr>
              <w:bidi/>
              <w:spacing w:after="0" w:line="254" w:lineRule="auto"/>
            </w:pPr>
            <w:r>
              <w:rPr>
                <w:sz w:val="20"/>
                <w:szCs w:val="20"/>
              </w:rPr>
              <w:t>‎location_id PK‎, ‎label‎, ‎storage_class‎</w:t>
            </w:r>
          </w:p>
        </w:tc>
        <w:tc>
          <w:tcPr>
            <w:tcW w:w="2608" w:type="dxa"/>
            <w:shd w:val="clear" w:color="auto" w:fill="FFFFFF"/>
            <w:tcMar>
              <w:top w:w="75" w:type="dxa"/>
              <w:left w:w="90" w:type="dxa"/>
              <w:bottom w:w="75" w:type="dxa"/>
              <w:right w:w="90" w:type="dxa"/>
            </w:tcMar>
            <w:vAlign w:val="center"/>
          </w:tcPr>
          <w:p w14:paraId="632E52D8" w14:textId="77777777" w:rsidR="00477070" w:rsidRDefault="00000000" w:rsidP="006965E9">
            <w:pPr>
              <w:bidi/>
              <w:spacing w:after="0" w:line="254" w:lineRule="auto"/>
            </w:pPr>
            <w:r>
              <w:rPr>
                <w:sz w:val="20"/>
                <w:szCs w:val="20"/>
                <w:rtl/>
              </w:rPr>
              <w:t>שיוך למיקום מתאים לפרופיל</w:t>
            </w:r>
          </w:p>
        </w:tc>
      </w:tr>
      <w:tr w:rsidR="00477070" w14:paraId="6F6C9FAD" w14:textId="77777777">
        <w:trPr>
          <w:cantSplit/>
          <w:jc w:val="center"/>
        </w:trPr>
        <w:tc>
          <w:tcPr>
            <w:tcW w:w="2551" w:type="dxa"/>
            <w:shd w:val="clear" w:color="auto" w:fill="F8FAFB"/>
            <w:tcMar>
              <w:top w:w="75" w:type="dxa"/>
              <w:left w:w="90" w:type="dxa"/>
              <w:bottom w:w="75" w:type="dxa"/>
              <w:right w:w="90" w:type="dxa"/>
            </w:tcMar>
            <w:vAlign w:val="center"/>
          </w:tcPr>
          <w:p w14:paraId="71EF14A9" w14:textId="77777777" w:rsidR="00477070" w:rsidRDefault="00000000" w:rsidP="006965E9">
            <w:pPr>
              <w:bidi/>
              <w:spacing w:after="0" w:line="254" w:lineRule="auto"/>
            </w:pPr>
            <w:r>
              <w:rPr>
                <w:sz w:val="20"/>
                <w:szCs w:val="20"/>
              </w:rPr>
              <w:t>‎lab_test_types‎</w:t>
            </w:r>
          </w:p>
        </w:tc>
        <w:tc>
          <w:tcPr>
            <w:tcW w:w="4819" w:type="dxa"/>
            <w:shd w:val="clear" w:color="auto" w:fill="F8FAFB"/>
            <w:tcMar>
              <w:top w:w="75" w:type="dxa"/>
              <w:left w:w="90" w:type="dxa"/>
              <w:bottom w:w="75" w:type="dxa"/>
              <w:right w:w="90" w:type="dxa"/>
            </w:tcMar>
            <w:vAlign w:val="center"/>
          </w:tcPr>
          <w:p w14:paraId="7BF8884F" w14:textId="77777777" w:rsidR="00477070" w:rsidRDefault="00000000" w:rsidP="006965E9">
            <w:pPr>
              <w:bidi/>
              <w:spacing w:after="0" w:line="254" w:lineRule="auto"/>
            </w:pPr>
            <w:r>
              <w:rPr>
                <w:sz w:val="20"/>
                <w:szCs w:val="20"/>
              </w:rPr>
              <w:t>‎test_type_id PK‎, ‎code‎, ‎result_kind‎, ‎panel_version‎, ‎required‎</w:t>
            </w:r>
          </w:p>
        </w:tc>
        <w:tc>
          <w:tcPr>
            <w:tcW w:w="2608" w:type="dxa"/>
            <w:shd w:val="clear" w:color="auto" w:fill="F8FAFB"/>
            <w:tcMar>
              <w:top w:w="75" w:type="dxa"/>
              <w:left w:w="90" w:type="dxa"/>
              <w:bottom w:w="75" w:type="dxa"/>
              <w:right w:w="90" w:type="dxa"/>
            </w:tcMar>
            <w:vAlign w:val="center"/>
          </w:tcPr>
          <w:p w14:paraId="08924BA5" w14:textId="77777777" w:rsidR="00477070" w:rsidRDefault="00000000" w:rsidP="006965E9">
            <w:pPr>
              <w:bidi/>
              <w:spacing w:after="0" w:line="254" w:lineRule="auto"/>
            </w:pPr>
            <w:r>
              <w:rPr>
                <w:sz w:val="20"/>
                <w:szCs w:val="20"/>
                <w:rtl/>
              </w:rPr>
              <w:t>קטלוג בדיקות חובה לפי גרסה</w:t>
            </w:r>
          </w:p>
        </w:tc>
      </w:tr>
      <w:tr w:rsidR="00477070" w14:paraId="357D1A53" w14:textId="77777777">
        <w:trPr>
          <w:cantSplit/>
          <w:jc w:val="center"/>
        </w:trPr>
        <w:tc>
          <w:tcPr>
            <w:tcW w:w="2551" w:type="dxa"/>
            <w:shd w:val="clear" w:color="auto" w:fill="FFFFFF"/>
            <w:tcMar>
              <w:top w:w="75" w:type="dxa"/>
              <w:left w:w="90" w:type="dxa"/>
              <w:bottom w:w="75" w:type="dxa"/>
              <w:right w:w="90" w:type="dxa"/>
            </w:tcMar>
            <w:vAlign w:val="center"/>
          </w:tcPr>
          <w:p w14:paraId="3536AC88" w14:textId="77777777" w:rsidR="00477070" w:rsidRDefault="00000000" w:rsidP="006965E9">
            <w:pPr>
              <w:bidi/>
              <w:spacing w:after="0" w:line="254" w:lineRule="auto"/>
            </w:pPr>
            <w:r>
              <w:rPr>
                <w:sz w:val="20"/>
                <w:szCs w:val="20"/>
              </w:rPr>
              <w:t>‎lab_results‎</w:t>
            </w:r>
          </w:p>
        </w:tc>
        <w:tc>
          <w:tcPr>
            <w:tcW w:w="4819" w:type="dxa"/>
            <w:shd w:val="clear" w:color="auto" w:fill="FFFFFF"/>
            <w:tcMar>
              <w:top w:w="75" w:type="dxa"/>
              <w:left w:w="90" w:type="dxa"/>
              <w:bottom w:w="75" w:type="dxa"/>
              <w:right w:w="90" w:type="dxa"/>
            </w:tcMar>
            <w:vAlign w:val="center"/>
          </w:tcPr>
          <w:p w14:paraId="0D859A7A" w14:textId="77777777" w:rsidR="00477070" w:rsidRDefault="00000000" w:rsidP="006965E9">
            <w:pPr>
              <w:bidi/>
              <w:spacing w:after="0" w:line="254" w:lineRule="auto"/>
            </w:pPr>
            <w:r>
              <w:rPr>
                <w:sz w:val="20"/>
                <w:szCs w:val="20"/>
              </w:rPr>
              <w:t>‎result_id PK‎, ‎donation_id FK‎, ‎test_type_id FK‎, ‎value‎, ‎performed_at‎, ‎recorded_by FK‎, ‎replaces_result_id FK‎</w:t>
            </w:r>
          </w:p>
        </w:tc>
        <w:tc>
          <w:tcPr>
            <w:tcW w:w="2608" w:type="dxa"/>
            <w:shd w:val="clear" w:color="auto" w:fill="FFFFFF"/>
            <w:tcMar>
              <w:top w:w="75" w:type="dxa"/>
              <w:left w:w="90" w:type="dxa"/>
              <w:bottom w:w="75" w:type="dxa"/>
              <w:right w:w="90" w:type="dxa"/>
            </w:tcMar>
            <w:vAlign w:val="center"/>
          </w:tcPr>
          <w:p w14:paraId="5983EF38" w14:textId="77777777" w:rsidR="00477070" w:rsidRDefault="00000000" w:rsidP="006965E9">
            <w:pPr>
              <w:bidi/>
              <w:spacing w:after="0" w:line="254" w:lineRule="auto"/>
            </w:pPr>
            <w:r>
              <w:rPr>
                <w:sz w:val="20"/>
                <w:szCs w:val="20"/>
                <w:rtl/>
              </w:rPr>
              <w:t>תיקונים כתוספת ללא דריסה</w:t>
            </w:r>
          </w:p>
        </w:tc>
      </w:tr>
      <w:tr w:rsidR="00477070" w14:paraId="6B5FE23C" w14:textId="77777777">
        <w:trPr>
          <w:cantSplit/>
          <w:jc w:val="center"/>
        </w:trPr>
        <w:tc>
          <w:tcPr>
            <w:tcW w:w="2551" w:type="dxa"/>
            <w:shd w:val="clear" w:color="auto" w:fill="F8FAFB"/>
            <w:tcMar>
              <w:top w:w="75" w:type="dxa"/>
              <w:left w:w="90" w:type="dxa"/>
              <w:bottom w:w="75" w:type="dxa"/>
              <w:right w:w="90" w:type="dxa"/>
            </w:tcMar>
            <w:vAlign w:val="center"/>
          </w:tcPr>
          <w:p w14:paraId="1B67B9F9" w14:textId="77777777" w:rsidR="00477070" w:rsidRDefault="00000000" w:rsidP="006965E9">
            <w:pPr>
              <w:bidi/>
              <w:spacing w:after="0" w:line="254" w:lineRule="auto"/>
            </w:pPr>
            <w:r>
              <w:rPr>
                <w:sz w:val="20"/>
                <w:szCs w:val="20"/>
              </w:rPr>
              <w:t>‎release_decisions‎</w:t>
            </w:r>
          </w:p>
        </w:tc>
        <w:tc>
          <w:tcPr>
            <w:tcW w:w="4819" w:type="dxa"/>
            <w:shd w:val="clear" w:color="auto" w:fill="F8FAFB"/>
            <w:tcMar>
              <w:top w:w="75" w:type="dxa"/>
              <w:left w:w="90" w:type="dxa"/>
              <w:bottom w:w="75" w:type="dxa"/>
              <w:right w:w="90" w:type="dxa"/>
            </w:tcMar>
            <w:vAlign w:val="center"/>
          </w:tcPr>
          <w:p w14:paraId="7556346F" w14:textId="77777777" w:rsidR="00477070" w:rsidRDefault="00000000" w:rsidP="006965E9">
            <w:pPr>
              <w:bidi/>
              <w:spacing w:after="0" w:line="254" w:lineRule="auto"/>
            </w:pPr>
            <w:r>
              <w:rPr>
                <w:sz w:val="20"/>
                <w:szCs w:val="20"/>
              </w:rPr>
              <w:t>‎release_id PK‎, ‎donation_id FK‎, ‎result_version_refs‎, ‎decision‎, ‎approved_by FK‎, ‎approved_at‎, ‎reason‎</w:t>
            </w:r>
          </w:p>
        </w:tc>
        <w:tc>
          <w:tcPr>
            <w:tcW w:w="2608" w:type="dxa"/>
            <w:shd w:val="clear" w:color="auto" w:fill="F8FAFB"/>
            <w:tcMar>
              <w:top w:w="75" w:type="dxa"/>
              <w:left w:w="90" w:type="dxa"/>
              <w:bottom w:w="75" w:type="dxa"/>
              <w:right w:w="90" w:type="dxa"/>
            </w:tcMar>
            <w:vAlign w:val="center"/>
          </w:tcPr>
          <w:p w14:paraId="07268242" w14:textId="77777777" w:rsidR="00477070" w:rsidRDefault="00000000" w:rsidP="006965E9">
            <w:pPr>
              <w:bidi/>
              <w:spacing w:after="0" w:line="254" w:lineRule="auto"/>
            </w:pPr>
            <w:r>
              <w:rPr>
                <w:sz w:val="20"/>
                <w:szCs w:val="20"/>
                <w:rtl/>
              </w:rPr>
              <w:t>החלטה המבוססת על סט תוצאות</w:t>
            </w:r>
          </w:p>
        </w:tc>
      </w:tr>
      <w:tr w:rsidR="00477070" w14:paraId="489D40D6" w14:textId="77777777">
        <w:trPr>
          <w:cantSplit/>
          <w:jc w:val="center"/>
        </w:trPr>
        <w:tc>
          <w:tcPr>
            <w:tcW w:w="2551" w:type="dxa"/>
            <w:shd w:val="clear" w:color="auto" w:fill="FFFFFF"/>
            <w:tcMar>
              <w:top w:w="75" w:type="dxa"/>
              <w:left w:w="90" w:type="dxa"/>
              <w:bottom w:w="75" w:type="dxa"/>
              <w:right w:w="90" w:type="dxa"/>
            </w:tcMar>
            <w:vAlign w:val="center"/>
          </w:tcPr>
          <w:p w14:paraId="587703D8" w14:textId="77777777" w:rsidR="00477070" w:rsidRDefault="00000000" w:rsidP="006965E9">
            <w:pPr>
              <w:bidi/>
              <w:spacing w:after="0" w:line="254" w:lineRule="auto"/>
            </w:pPr>
            <w:r>
              <w:rPr>
                <w:sz w:val="20"/>
                <w:szCs w:val="20"/>
              </w:rPr>
              <w:t>‎dispense_events‎</w:t>
            </w:r>
          </w:p>
        </w:tc>
        <w:tc>
          <w:tcPr>
            <w:tcW w:w="4819" w:type="dxa"/>
            <w:shd w:val="clear" w:color="auto" w:fill="FFFFFF"/>
            <w:tcMar>
              <w:top w:w="75" w:type="dxa"/>
              <w:left w:w="90" w:type="dxa"/>
              <w:bottom w:w="75" w:type="dxa"/>
              <w:right w:w="90" w:type="dxa"/>
            </w:tcMar>
            <w:vAlign w:val="center"/>
          </w:tcPr>
          <w:p w14:paraId="68DB4C9C" w14:textId="77777777" w:rsidR="00477070" w:rsidRDefault="00000000" w:rsidP="006965E9">
            <w:pPr>
              <w:bidi/>
              <w:spacing w:after="0" w:line="254" w:lineRule="auto"/>
            </w:pPr>
            <w:r>
              <w:rPr>
                <w:sz w:val="20"/>
                <w:szCs w:val="20"/>
              </w:rPr>
              <w:t>‎event_id PK‎, ‎mode‎, ‎product_type‎, ‎recipient_type‎, ‎recipient_reference‎, ‎requested_quantity‎, ‎issued_by FK‎, ‎issued_at‎</w:t>
            </w:r>
          </w:p>
        </w:tc>
        <w:tc>
          <w:tcPr>
            <w:tcW w:w="2608" w:type="dxa"/>
            <w:shd w:val="clear" w:color="auto" w:fill="FFFFFF"/>
            <w:tcMar>
              <w:top w:w="75" w:type="dxa"/>
              <w:left w:w="90" w:type="dxa"/>
              <w:bottom w:w="75" w:type="dxa"/>
              <w:right w:w="90" w:type="dxa"/>
            </w:tcMar>
            <w:vAlign w:val="center"/>
          </w:tcPr>
          <w:p w14:paraId="4016E007" w14:textId="77777777" w:rsidR="00477070" w:rsidRDefault="00000000" w:rsidP="006965E9">
            <w:pPr>
              <w:bidi/>
              <w:spacing w:after="0" w:line="254" w:lineRule="auto"/>
            </w:pPr>
            <w:r>
              <w:rPr>
                <w:sz w:val="20"/>
                <w:szCs w:val="20"/>
                <w:rtl/>
              </w:rPr>
              <w:t>הרחבת ישות קיימת</w:t>
            </w:r>
          </w:p>
        </w:tc>
      </w:tr>
      <w:tr w:rsidR="00477070" w14:paraId="72CDF166" w14:textId="77777777">
        <w:trPr>
          <w:cantSplit/>
          <w:jc w:val="center"/>
        </w:trPr>
        <w:tc>
          <w:tcPr>
            <w:tcW w:w="2551" w:type="dxa"/>
            <w:shd w:val="clear" w:color="auto" w:fill="F8FAFB"/>
            <w:tcMar>
              <w:top w:w="75" w:type="dxa"/>
              <w:left w:w="90" w:type="dxa"/>
              <w:bottom w:w="75" w:type="dxa"/>
              <w:right w:w="90" w:type="dxa"/>
            </w:tcMar>
            <w:vAlign w:val="center"/>
          </w:tcPr>
          <w:p w14:paraId="53CD38D8" w14:textId="77777777" w:rsidR="00477070" w:rsidRDefault="00000000" w:rsidP="006965E9">
            <w:pPr>
              <w:bidi/>
              <w:spacing w:after="0" w:line="254" w:lineRule="auto"/>
            </w:pPr>
            <w:r>
              <w:rPr>
                <w:sz w:val="20"/>
                <w:szCs w:val="20"/>
              </w:rPr>
              <w:t>‎dispense_event_components‎</w:t>
            </w:r>
          </w:p>
        </w:tc>
        <w:tc>
          <w:tcPr>
            <w:tcW w:w="4819" w:type="dxa"/>
            <w:shd w:val="clear" w:color="auto" w:fill="F8FAFB"/>
            <w:tcMar>
              <w:top w:w="75" w:type="dxa"/>
              <w:left w:w="90" w:type="dxa"/>
              <w:bottom w:w="75" w:type="dxa"/>
              <w:right w:w="90" w:type="dxa"/>
            </w:tcMar>
            <w:vAlign w:val="center"/>
          </w:tcPr>
          <w:p w14:paraId="030A8DEA" w14:textId="77777777" w:rsidR="00477070" w:rsidRDefault="00000000" w:rsidP="006965E9">
            <w:pPr>
              <w:bidi/>
              <w:spacing w:after="0" w:line="254" w:lineRule="auto"/>
            </w:pPr>
            <w:r>
              <w:rPr>
                <w:sz w:val="20"/>
                <w:szCs w:val="20"/>
              </w:rPr>
              <w:t>‎event_id FK‎, ‎component_id FK UNIQUE‎</w:t>
            </w:r>
          </w:p>
        </w:tc>
        <w:tc>
          <w:tcPr>
            <w:tcW w:w="2608" w:type="dxa"/>
            <w:shd w:val="clear" w:color="auto" w:fill="F8FAFB"/>
            <w:tcMar>
              <w:top w:w="75" w:type="dxa"/>
              <w:left w:w="90" w:type="dxa"/>
              <w:bottom w:w="75" w:type="dxa"/>
              <w:right w:w="90" w:type="dxa"/>
            </w:tcMar>
            <w:vAlign w:val="center"/>
          </w:tcPr>
          <w:p w14:paraId="46F2FC82" w14:textId="77777777" w:rsidR="00477070" w:rsidRDefault="00000000" w:rsidP="006965E9">
            <w:pPr>
              <w:bidi/>
              <w:spacing w:after="0" w:line="254" w:lineRule="auto"/>
            </w:pPr>
            <w:r>
              <w:rPr>
                <w:sz w:val="20"/>
                <w:szCs w:val="20"/>
                <w:rtl/>
              </w:rPr>
              <w:t>ניפוק יחיד לכל רכיב</w:t>
            </w:r>
          </w:p>
        </w:tc>
      </w:tr>
      <w:tr w:rsidR="00477070" w14:paraId="7A58E328" w14:textId="77777777">
        <w:trPr>
          <w:cantSplit/>
          <w:jc w:val="center"/>
        </w:trPr>
        <w:tc>
          <w:tcPr>
            <w:tcW w:w="2551" w:type="dxa"/>
            <w:shd w:val="clear" w:color="auto" w:fill="FFFFFF"/>
            <w:tcMar>
              <w:top w:w="75" w:type="dxa"/>
              <w:left w:w="90" w:type="dxa"/>
              <w:bottom w:w="75" w:type="dxa"/>
              <w:right w:w="90" w:type="dxa"/>
            </w:tcMar>
            <w:vAlign w:val="center"/>
          </w:tcPr>
          <w:p w14:paraId="61B2D5A8" w14:textId="77777777" w:rsidR="00477070" w:rsidRDefault="00000000" w:rsidP="006965E9">
            <w:pPr>
              <w:bidi/>
              <w:spacing w:after="0" w:line="254" w:lineRule="auto"/>
            </w:pPr>
            <w:r>
              <w:rPr>
                <w:sz w:val="20"/>
                <w:szCs w:val="20"/>
              </w:rPr>
              <w:t>‎users‎</w:t>
            </w:r>
          </w:p>
        </w:tc>
        <w:tc>
          <w:tcPr>
            <w:tcW w:w="4819" w:type="dxa"/>
            <w:shd w:val="clear" w:color="auto" w:fill="FFFFFF"/>
            <w:tcMar>
              <w:top w:w="75" w:type="dxa"/>
              <w:left w:w="90" w:type="dxa"/>
              <w:bottom w:w="75" w:type="dxa"/>
              <w:right w:w="90" w:type="dxa"/>
            </w:tcMar>
            <w:vAlign w:val="center"/>
          </w:tcPr>
          <w:p w14:paraId="24BB74C3" w14:textId="77777777" w:rsidR="00477070" w:rsidRDefault="00000000" w:rsidP="006965E9">
            <w:pPr>
              <w:bidi/>
              <w:spacing w:after="0" w:line="254" w:lineRule="auto"/>
            </w:pPr>
            <w:r>
              <w:rPr>
                <w:sz w:val="20"/>
                <w:szCs w:val="20"/>
              </w:rPr>
              <w:t>‎id PK‎, ‎username UNIQUE‎, ‎password_hash‎, ‎role‎, ‎active‎</w:t>
            </w:r>
          </w:p>
        </w:tc>
        <w:tc>
          <w:tcPr>
            <w:tcW w:w="2608" w:type="dxa"/>
            <w:shd w:val="clear" w:color="auto" w:fill="FFFFFF"/>
            <w:tcMar>
              <w:top w:w="75" w:type="dxa"/>
              <w:left w:w="90" w:type="dxa"/>
              <w:bottom w:w="75" w:type="dxa"/>
              <w:right w:w="90" w:type="dxa"/>
            </w:tcMar>
            <w:vAlign w:val="center"/>
          </w:tcPr>
          <w:p w14:paraId="467B1170" w14:textId="77777777" w:rsidR="00477070" w:rsidRDefault="00000000" w:rsidP="006965E9">
            <w:pPr>
              <w:bidi/>
              <w:spacing w:after="0" w:line="254" w:lineRule="auto"/>
            </w:pPr>
            <w:r>
              <w:rPr>
                <w:sz w:val="20"/>
                <w:szCs w:val="20"/>
                <w:rtl/>
              </w:rPr>
              <w:t>תפקיד ומצב חשבון</w:t>
            </w:r>
          </w:p>
        </w:tc>
      </w:tr>
      <w:tr w:rsidR="00477070" w14:paraId="63517796" w14:textId="77777777">
        <w:trPr>
          <w:cantSplit/>
          <w:jc w:val="center"/>
        </w:trPr>
        <w:tc>
          <w:tcPr>
            <w:tcW w:w="2551" w:type="dxa"/>
            <w:shd w:val="clear" w:color="auto" w:fill="F8FAFB"/>
            <w:tcMar>
              <w:top w:w="75" w:type="dxa"/>
              <w:left w:w="90" w:type="dxa"/>
              <w:bottom w:w="75" w:type="dxa"/>
              <w:right w:w="90" w:type="dxa"/>
            </w:tcMar>
            <w:vAlign w:val="center"/>
          </w:tcPr>
          <w:p w14:paraId="3F0F5DD5" w14:textId="77777777" w:rsidR="00477070" w:rsidRDefault="00000000" w:rsidP="006965E9">
            <w:pPr>
              <w:bidi/>
              <w:spacing w:after="0" w:line="254" w:lineRule="auto"/>
            </w:pPr>
            <w:r>
              <w:rPr>
                <w:sz w:val="20"/>
                <w:szCs w:val="20"/>
              </w:rPr>
              <w:t>‎audit_logs‎</w:t>
            </w:r>
          </w:p>
        </w:tc>
        <w:tc>
          <w:tcPr>
            <w:tcW w:w="4819" w:type="dxa"/>
            <w:shd w:val="clear" w:color="auto" w:fill="F8FAFB"/>
            <w:tcMar>
              <w:top w:w="75" w:type="dxa"/>
              <w:left w:w="90" w:type="dxa"/>
              <w:bottom w:w="75" w:type="dxa"/>
              <w:right w:w="90" w:type="dxa"/>
            </w:tcMar>
            <w:vAlign w:val="center"/>
          </w:tcPr>
          <w:p w14:paraId="4B8F8839" w14:textId="77777777" w:rsidR="00477070" w:rsidRDefault="00000000" w:rsidP="006965E9">
            <w:pPr>
              <w:bidi/>
              <w:spacing w:after="0" w:line="254" w:lineRule="auto"/>
            </w:pPr>
            <w:r>
              <w:rPr>
                <w:sz w:val="20"/>
                <w:szCs w:val="20"/>
              </w:rPr>
              <w:t>‎id PK‎, ‎sequence‎, ‎actor‎, ‎action‎, ‎outcome‎, ‎created_at‎, ‎request_id‎, ‎details‎</w:t>
            </w:r>
          </w:p>
        </w:tc>
        <w:tc>
          <w:tcPr>
            <w:tcW w:w="2608" w:type="dxa"/>
            <w:shd w:val="clear" w:color="auto" w:fill="F8FAFB"/>
            <w:tcMar>
              <w:top w:w="75" w:type="dxa"/>
              <w:left w:w="90" w:type="dxa"/>
              <w:bottom w:w="75" w:type="dxa"/>
              <w:right w:w="90" w:type="dxa"/>
            </w:tcMar>
            <w:vAlign w:val="center"/>
          </w:tcPr>
          <w:p w14:paraId="5C69D65C" w14:textId="77777777" w:rsidR="00477070" w:rsidRDefault="00000000" w:rsidP="006965E9">
            <w:pPr>
              <w:bidi/>
              <w:spacing w:after="0" w:line="254" w:lineRule="auto"/>
            </w:pPr>
            <w:r>
              <w:rPr>
                <w:sz w:val="20"/>
                <w:szCs w:val="20"/>
                <w:rtl/>
              </w:rPr>
              <w:t>הרחבת היומן הקיים</w:t>
            </w:r>
          </w:p>
        </w:tc>
      </w:tr>
    </w:tbl>
    <w:p w14:paraId="4765B279" w14:textId="77777777" w:rsidR="00477070" w:rsidRDefault="00477070" w:rsidP="006965E9">
      <w:pPr>
        <w:bidi/>
        <w:spacing w:after="0"/>
      </w:pPr>
    </w:p>
    <w:p w14:paraId="237CA4E6" w14:textId="77777777" w:rsidR="00477070" w:rsidRDefault="00000000" w:rsidP="006965E9">
      <w:pPr>
        <w:pStyle w:val="Heading2"/>
        <w:bidi/>
      </w:pPr>
      <w:r>
        <w:rPr>
          <w:b w:val="0"/>
          <w:rtl/>
        </w:rPr>
        <w:t>אילוצי שלמות</w:t>
      </w:r>
    </w:p>
    <w:p w14:paraId="7FCED654" w14:textId="77777777" w:rsidR="00477070" w:rsidRDefault="00000000" w:rsidP="006965E9">
      <w:pPr>
        <w:bidi/>
      </w:pPr>
      <w:r>
        <w:rPr>
          <w:rtl/>
        </w:rPr>
        <w:t>יוגדרו מפתחות זרים, ערכים מותרים לסטטוסים וייחודיות בקישורי הניפוק. שדה ‎expires_at‎ יהיה חובה לרכיב חדש ששוחרר; רכיב היסטורי עם נתונים חסרים ייחסם. בדיקת כשירות החוצה מספר טבלאות תבוצע בשירות השרת בתוך טרנזקציה ולא תישען על אילוץ ‎CHECK‎ בלבד. אינדקסים יתמכו בחיפוש לפי מוצר, סוג דם, סטטוס ותפוגה ובגישה לבדיקות לפי תרומה.</w:t>
      </w:r>
    </w:p>
    <w:p w14:paraId="3D015F5C" w14:textId="77777777" w:rsidR="00477070" w:rsidRDefault="00000000" w:rsidP="006965E9">
      <w:pPr>
        <w:pStyle w:val="Heading2"/>
        <w:bidi/>
      </w:pPr>
      <w:r>
        <w:rPr>
          <w:b w:val="0"/>
          <w:rtl/>
        </w:rPr>
        <w:t>מיגרציה ושימור היסטוריה</w:t>
      </w:r>
    </w:p>
    <w:p w14:paraId="78B41639" w14:textId="77777777" w:rsidR="00477070" w:rsidRDefault="00000000" w:rsidP="006965E9">
      <w:pPr>
        <w:bidi/>
      </w:pPr>
      <w:r>
        <w:rPr>
          <w:rtl/>
        </w:rPr>
        <w:t>תחילה ייווצרו הטבלאות החדשות ללא מחיקת הטבלאות המקוריות. לכל מנה היסטורית תיווצר התאמה לתרומה ולרכיב, תוך שימור המזהה והקישור לאירוע ניפוק. סוג מוצר שאינו ידוע יסומן ‎LEGACY‎, ללא הנחה שהוא ‎PRBC.‎ לא יומצאו תוצאות מעבדה, זמן איסוף מדויק או תאריך תפוגה. מנות היסטוריות שלא נופקו יישארו חסומות עד להשלמת נתוני ההדגמה ושחרור מפורש; מנות שנופקו יישמרו כהיסטוריה.</w:t>
      </w:r>
    </w:p>
    <w:p w14:paraId="2FC585B0" w14:textId="77777777" w:rsidR="00477070" w:rsidRDefault="00000000" w:rsidP="006965E9">
      <w:pPr>
        <w:bidi/>
      </w:pPr>
      <w:r>
        <w:rPr>
          <w:rtl/>
        </w:rPr>
        <w:t>ההעברה תיבדק על עותק נתוני הדגמה, עם השוואת מספר הרשומות והקשרים לפני ואחרי. המיגרציה תהיה מתועדת ובת ביצוע פעם אחת באמצעות מנגנון המיגרציות הקיים. גרסת הייצוא תעודכן, וטבלאות המקור יישמרו לקריאה עד להשלמת אימות ההעברה.</w:t>
      </w:r>
    </w:p>
    <w:p w14:paraId="47A689E1" w14:textId="77777777" w:rsidR="00477070" w:rsidRDefault="00000000" w:rsidP="006965E9">
      <w:pPr>
        <w:bidi/>
      </w:pPr>
      <w:r>
        <w:br w:type="page"/>
      </w:r>
    </w:p>
    <w:p w14:paraId="5B044784" w14:textId="77777777" w:rsidR="00477070" w:rsidRDefault="00000000" w:rsidP="006965E9">
      <w:pPr>
        <w:pStyle w:val="Heading1"/>
        <w:bidi/>
      </w:pPr>
      <w:r>
        <w:rPr>
          <w:b w:val="0"/>
          <w:rtl/>
        </w:rPr>
        <w:lastRenderedPageBreak/>
        <w:t>‎8‎ אבטחת מידע והפרדת תפקידים</w:t>
      </w:r>
    </w:p>
    <w:p w14:paraId="4E38776E" w14:textId="77777777" w:rsidR="00477070" w:rsidRDefault="00000000" w:rsidP="006965E9">
      <w:pPr>
        <w:bidi/>
      </w:pPr>
      <w:r>
        <w:rPr>
          <w:rtl/>
        </w:rPr>
        <w:t>כיום קיימים ‎ADMIN‎, ‎WORKER‎ ו־‎RESEARCHER‎, הזדהות ‎JWT‎, הגבלת ניהול משתמשים למנהל ותצוגת תרומות ללא פרטי תורם לחוקר. בקוד שנבדק לא קיימת אכיפת תפקיד מלאה במסלולי קליטה וניפוק, ובמסלול ייצוא מלא חסרה הגבלת תפקיד מתאימה. ההרחבה תסגור פערים אלה לפני הדגמת המערכת.</w:t>
      </w:r>
    </w:p>
    <w:p w14:paraId="674AA70D" w14:textId="77777777" w:rsidR="00477070" w:rsidRDefault="00000000" w:rsidP="006965E9">
      <w:pPr>
        <w:pStyle w:val="Heading2"/>
        <w:bidi/>
      </w:pPr>
      <w:r>
        <w:rPr>
          <w:b w:val="0"/>
          <w:rtl/>
        </w:rPr>
        <w:t>מטריצת הרשאות מוצעת</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1304"/>
        <w:gridCol w:w="1304"/>
        <w:gridCol w:w="1304"/>
        <w:gridCol w:w="1304"/>
        <w:gridCol w:w="1304"/>
      </w:tblGrid>
      <w:tr w:rsidR="00477070" w14:paraId="29B93F97" w14:textId="77777777">
        <w:trPr>
          <w:cantSplit/>
          <w:tblHeader/>
          <w:jc w:val="center"/>
        </w:trPr>
        <w:tc>
          <w:tcPr>
            <w:tcW w:w="3458" w:type="dxa"/>
            <w:shd w:val="clear" w:color="auto" w:fill="DEE9EF"/>
            <w:tcMar>
              <w:top w:w="75" w:type="dxa"/>
              <w:left w:w="90" w:type="dxa"/>
              <w:bottom w:w="75" w:type="dxa"/>
              <w:right w:w="90" w:type="dxa"/>
            </w:tcMar>
            <w:vAlign w:val="center"/>
          </w:tcPr>
          <w:p w14:paraId="35F793BC" w14:textId="77777777" w:rsidR="00477070" w:rsidRDefault="00000000" w:rsidP="006965E9">
            <w:pPr>
              <w:bidi/>
              <w:spacing w:after="0" w:line="254" w:lineRule="auto"/>
            </w:pPr>
            <w:r>
              <w:rPr>
                <w:b/>
                <w:bCs/>
                <w:sz w:val="20"/>
                <w:szCs w:val="20"/>
                <w:rtl/>
              </w:rPr>
              <w:t>פעולה</w:t>
            </w:r>
          </w:p>
        </w:tc>
        <w:tc>
          <w:tcPr>
            <w:tcW w:w="1304" w:type="dxa"/>
            <w:shd w:val="clear" w:color="auto" w:fill="DEE9EF"/>
            <w:tcMar>
              <w:top w:w="75" w:type="dxa"/>
              <w:left w:w="90" w:type="dxa"/>
              <w:bottom w:w="75" w:type="dxa"/>
              <w:right w:w="90" w:type="dxa"/>
            </w:tcMar>
            <w:vAlign w:val="center"/>
          </w:tcPr>
          <w:p w14:paraId="75EB705B" w14:textId="77777777" w:rsidR="00477070" w:rsidRDefault="00000000" w:rsidP="006965E9">
            <w:pPr>
              <w:bidi/>
              <w:spacing w:after="0" w:line="254" w:lineRule="auto"/>
            </w:pPr>
            <w:r>
              <w:rPr>
                <w:b/>
                <w:bCs/>
                <w:sz w:val="20"/>
                <w:szCs w:val="20"/>
                <w:rtl/>
              </w:rPr>
              <w:t>מנהל</w:t>
            </w:r>
          </w:p>
        </w:tc>
        <w:tc>
          <w:tcPr>
            <w:tcW w:w="1304" w:type="dxa"/>
            <w:shd w:val="clear" w:color="auto" w:fill="DEE9EF"/>
            <w:tcMar>
              <w:top w:w="75" w:type="dxa"/>
              <w:left w:w="90" w:type="dxa"/>
              <w:bottom w:w="75" w:type="dxa"/>
              <w:right w:w="90" w:type="dxa"/>
            </w:tcMar>
            <w:vAlign w:val="center"/>
          </w:tcPr>
          <w:p w14:paraId="644243D3" w14:textId="77777777" w:rsidR="00477070" w:rsidRDefault="00000000" w:rsidP="006965E9">
            <w:pPr>
              <w:bidi/>
              <w:spacing w:after="0" w:line="254" w:lineRule="auto"/>
            </w:pPr>
            <w:r>
              <w:rPr>
                <w:b/>
                <w:bCs/>
                <w:sz w:val="20"/>
                <w:szCs w:val="20"/>
                <w:rtl/>
              </w:rPr>
              <w:t>מפעיל</w:t>
            </w:r>
          </w:p>
        </w:tc>
        <w:tc>
          <w:tcPr>
            <w:tcW w:w="1304" w:type="dxa"/>
            <w:shd w:val="clear" w:color="auto" w:fill="DEE9EF"/>
            <w:tcMar>
              <w:top w:w="75" w:type="dxa"/>
              <w:left w:w="90" w:type="dxa"/>
              <w:bottom w:w="75" w:type="dxa"/>
              <w:right w:w="90" w:type="dxa"/>
            </w:tcMar>
            <w:vAlign w:val="center"/>
          </w:tcPr>
          <w:p w14:paraId="5D30DDBA" w14:textId="77777777" w:rsidR="00477070" w:rsidRDefault="00000000" w:rsidP="006965E9">
            <w:pPr>
              <w:bidi/>
              <w:spacing w:after="0" w:line="254" w:lineRule="auto"/>
            </w:pPr>
            <w:r>
              <w:rPr>
                <w:b/>
                <w:bCs/>
                <w:sz w:val="20"/>
                <w:szCs w:val="20"/>
                <w:rtl/>
              </w:rPr>
              <w:t>מעבדה</w:t>
            </w:r>
          </w:p>
        </w:tc>
        <w:tc>
          <w:tcPr>
            <w:tcW w:w="1304" w:type="dxa"/>
            <w:shd w:val="clear" w:color="auto" w:fill="DEE9EF"/>
            <w:tcMar>
              <w:top w:w="75" w:type="dxa"/>
              <w:left w:w="90" w:type="dxa"/>
              <w:bottom w:w="75" w:type="dxa"/>
              <w:right w:w="90" w:type="dxa"/>
            </w:tcMar>
            <w:vAlign w:val="center"/>
          </w:tcPr>
          <w:p w14:paraId="36B70DE0" w14:textId="77777777" w:rsidR="00477070" w:rsidRDefault="00000000" w:rsidP="006965E9">
            <w:pPr>
              <w:bidi/>
              <w:spacing w:after="0" w:line="254" w:lineRule="auto"/>
            </w:pPr>
            <w:r>
              <w:rPr>
                <w:b/>
                <w:bCs/>
                <w:sz w:val="20"/>
                <w:szCs w:val="20"/>
                <w:rtl/>
              </w:rPr>
              <w:t>ניפוק</w:t>
            </w:r>
          </w:p>
        </w:tc>
        <w:tc>
          <w:tcPr>
            <w:tcW w:w="1304" w:type="dxa"/>
            <w:shd w:val="clear" w:color="auto" w:fill="DEE9EF"/>
            <w:tcMar>
              <w:top w:w="75" w:type="dxa"/>
              <w:left w:w="90" w:type="dxa"/>
              <w:bottom w:w="75" w:type="dxa"/>
              <w:right w:w="90" w:type="dxa"/>
            </w:tcMar>
            <w:vAlign w:val="center"/>
          </w:tcPr>
          <w:p w14:paraId="279C1408" w14:textId="77777777" w:rsidR="00477070" w:rsidRDefault="00000000" w:rsidP="006965E9">
            <w:pPr>
              <w:bidi/>
              <w:spacing w:after="0" w:line="254" w:lineRule="auto"/>
            </w:pPr>
            <w:r>
              <w:rPr>
                <w:b/>
                <w:bCs/>
                <w:sz w:val="20"/>
                <w:szCs w:val="20"/>
                <w:rtl/>
              </w:rPr>
              <w:t>חוקר</w:t>
            </w:r>
          </w:p>
        </w:tc>
      </w:tr>
      <w:tr w:rsidR="00477070" w14:paraId="2415E277" w14:textId="77777777">
        <w:trPr>
          <w:cantSplit/>
          <w:jc w:val="center"/>
        </w:trPr>
        <w:tc>
          <w:tcPr>
            <w:tcW w:w="3458" w:type="dxa"/>
            <w:shd w:val="clear" w:color="auto" w:fill="FFFFFF"/>
            <w:tcMar>
              <w:top w:w="75" w:type="dxa"/>
              <w:left w:w="90" w:type="dxa"/>
              <w:bottom w:w="75" w:type="dxa"/>
              <w:right w:w="90" w:type="dxa"/>
            </w:tcMar>
            <w:vAlign w:val="center"/>
          </w:tcPr>
          <w:p w14:paraId="42C93EAD" w14:textId="77777777" w:rsidR="00477070" w:rsidRDefault="00000000" w:rsidP="006965E9">
            <w:pPr>
              <w:bidi/>
              <w:spacing w:after="0" w:line="254" w:lineRule="auto"/>
            </w:pPr>
            <w:r>
              <w:rPr>
                <w:sz w:val="20"/>
                <w:szCs w:val="20"/>
                <w:rtl/>
              </w:rPr>
              <w:t>משתמשים וקטלוג</w:t>
            </w:r>
          </w:p>
        </w:tc>
        <w:tc>
          <w:tcPr>
            <w:tcW w:w="1304" w:type="dxa"/>
            <w:shd w:val="clear" w:color="auto" w:fill="FFFFFF"/>
            <w:tcMar>
              <w:top w:w="75" w:type="dxa"/>
              <w:left w:w="90" w:type="dxa"/>
              <w:bottom w:w="75" w:type="dxa"/>
              <w:right w:w="90" w:type="dxa"/>
            </w:tcMar>
            <w:vAlign w:val="center"/>
          </w:tcPr>
          <w:p w14:paraId="3D763CE1" w14:textId="77777777" w:rsidR="00477070" w:rsidRDefault="00000000" w:rsidP="006965E9">
            <w:pPr>
              <w:bidi/>
              <w:spacing w:after="0" w:line="254" w:lineRule="auto"/>
            </w:pPr>
            <w:r>
              <w:rPr>
                <w:sz w:val="20"/>
                <w:szCs w:val="20"/>
                <w:rtl/>
              </w:rPr>
              <w:t>כן</w:t>
            </w:r>
          </w:p>
        </w:tc>
        <w:tc>
          <w:tcPr>
            <w:tcW w:w="1304" w:type="dxa"/>
            <w:shd w:val="clear" w:color="auto" w:fill="FFFFFF"/>
            <w:tcMar>
              <w:top w:w="75" w:type="dxa"/>
              <w:left w:w="90" w:type="dxa"/>
              <w:bottom w:w="75" w:type="dxa"/>
              <w:right w:w="90" w:type="dxa"/>
            </w:tcMar>
            <w:vAlign w:val="center"/>
          </w:tcPr>
          <w:p w14:paraId="7C0A48E5"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319B6C22"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32902068"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5E37F744" w14:textId="77777777" w:rsidR="00477070" w:rsidRDefault="00000000" w:rsidP="006965E9">
            <w:pPr>
              <w:bidi/>
              <w:spacing w:after="0" w:line="254" w:lineRule="auto"/>
            </w:pPr>
            <w:r>
              <w:rPr>
                <w:sz w:val="20"/>
                <w:szCs w:val="20"/>
                <w:rtl/>
              </w:rPr>
              <w:t>לא</w:t>
            </w:r>
          </w:p>
        </w:tc>
      </w:tr>
      <w:tr w:rsidR="00477070" w14:paraId="4472DA7F" w14:textId="77777777">
        <w:trPr>
          <w:cantSplit/>
          <w:jc w:val="center"/>
        </w:trPr>
        <w:tc>
          <w:tcPr>
            <w:tcW w:w="3458" w:type="dxa"/>
            <w:shd w:val="clear" w:color="auto" w:fill="F8FAFB"/>
            <w:tcMar>
              <w:top w:w="75" w:type="dxa"/>
              <w:left w:w="90" w:type="dxa"/>
              <w:bottom w:w="75" w:type="dxa"/>
              <w:right w:w="90" w:type="dxa"/>
            </w:tcMar>
            <w:vAlign w:val="center"/>
          </w:tcPr>
          <w:p w14:paraId="769DC53F" w14:textId="77777777" w:rsidR="00477070" w:rsidRDefault="00000000" w:rsidP="006965E9">
            <w:pPr>
              <w:bidi/>
              <w:spacing w:after="0" w:line="254" w:lineRule="auto"/>
            </w:pPr>
            <w:r>
              <w:rPr>
                <w:sz w:val="20"/>
                <w:szCs w:val="20"/>
                <w:rtl/>
              </w:rPr>
              <w:t>קליטת תרומה והפקת רכיב</w:t>
            </w:r>
          </w:p>
        </w:tc>
        <w:tc>
          <w:tcPr>
            <w:tcW w:w="1304" w:type="dxa"/>
            <w:shd w:val="clear" w:color="auto" w:fill="F8FAFB"/>
            <w:tcMar>
              <w:top w:w="75" w:type="dxa"/>
              <w:left w:w="90" w:type="dxa"/>
              <w:bottom w:w="75" w:type="dxa"/>
              <w:right w:w="90" w:type="dxa"/>
            </w:tcMar>
            <w:vAlign w:val="center"/>
          </w:tcPr>
          <w:p w14:paraId="1DA4EFCF" w14:textId="77777777" w:rsidR="00477070" w:rsidRDefault="00000000" w:rsidP="006965E9">
            <w:pPr>
              <w:bidi/>
              <w:spacing w:after="0" w:line="254" w:lineRule="auto"/>
            </w:pPr>
            <w:r>
              <w:rPr>
                <w:sz w:val="20"/>
                <w:szCs w:val="20"/>
                <w:rtl/>
              </w:rPr>
              <w:t>לא</w:t>
            </w:r>
          </w:p>
        </w:tc>
        <w:tc>
          <w:tcPr>
            <w:tcW w:w="1304" w:type="dxa"/>
            <w:shd w:val="clear" w:color="auto" w:fill="F8FAFB"/>
            <w:tcMar>
              <w:top w:w="75" w:type="dxa"/>
              <w:left w:w="90" w:type="dxa"/>
              <w:bottom w:w="75" w:type="dxa"/>
              <w:right w:w="90" w:type="dxa"/>
            </w:tcMar>
            <w:vAlign w:val="center"/>
          </w:tcPr>
          <w:p w14:paraId="5B909DA8" w14:textId="77777777" w:rsidR="00477070" w:rsidRDefault="00000000" w:rsidP="006965E9">
            <w:pPr>
              <w:bidi/>
              <w:spacing w:after="0" w:line="254" w:lineRule="auto"/>
            </w:pPr>
            <w:r>
              <w:rPr>
                <w:sz w:val="20"/>
                <w:szCs w:val="20"/>
                <w:rtl/>
              </w:rPr>
              <w:t>כן</w:t>
            </w:r>
          </w:p>
        </w:tc>
        <w:tc>
          <w:tcPr>
            <w:tcW w:w="1304" w:type="dxa"/>
            <w:shd w:val="clear" w:color="auto" w:fill="F8FAFB"/>
            <w:tcMar>
              <w:top w:w="75" w:type="dxa"/>
              <w:left w:w="90" w:type="dxa"/>
              <w:bottom w:w="75" w:type="dxa"/>
              <w:right w:w="90" w:type="dxa"/>
            </w:tcMar>
            <w:vAlign w:val="center"/>
          </w:tcPr>
          <w:p w14:paraId="55FD1E7B" w14:textId="77777777" w:rsidR="00477070" w:rsidRDefault="00000000" w:rsidP="006965E9">
            <w:pPr>
              <w:bidi/>
              <w:spacing w:after="0" w:line="254" w:lineRule="auto"/>
            </w:pPr>
            <w:r>
              <w:rPr>
                <w:sz w:val="20"/>
                <w:szCs w:val="20"/>
                <w:rtl/>
              </w:rPr>
              <w:t>לא</w:t>
            </w:r>
          </w:p>
        </w:tc>
        <w:tc>
          <w:tcPr>
            <w:tcW w:w="1304" w:type="dxa"/>
            <w:shd w:val="clear" w:color="auto" w:fill="F8FAFB"/>
            <w:tcMar>
              <w:top w:w="75" w:type="dxa"/>
              <w:left w:w="90" w:type="dxa"/>
              <w:bottom w:w="75" w:type="dxa"/>
              <w:right w:w="90" w:type="dxa"/>
            </w:tcMar>
            <w:vAlign w:val="center"/>
          </w:tcPr>
          <w:p w14:paraId="6A873676" w14:textId="77777777" w:rsidR="00477070" w:rsidRDefault="00000000" w:rsidP="006965E9">
            <w:pPr>
              <w:bidi/>
              <w:spacing w:after="0" w:line="254" w:lineRule="auto"/>
            </w:pPr>
            <w:r>
              <w:rPr>
                <w:sz w:val="20"/>
                <w:szCs w:val="20"/>
                <w:rtl/>
              </w:rPr>
              <w:t>לא</w:t>
            </w:r>
          </w:p>
        </w:tc>
        <w:tc>
          <w:tcPr>
            <w:tcW w:w="1304" w:type="dxa"/>
            <w:shd w:val="clear" w:color="auto" w:fill="F8FAFB"/>
            <w:tcMar>
              <w:top w:w="75" w:type="dxa"/>
              <w:left w:w="90" w:type="dxa"/>
              <w:bottom w:w="75" w:type="dxa"/>
              <w:right w:w="90" w:type="dxa"/>
            </w:tcMar>
            <w:vAlign w:val="center"/>
          </w:tcPr>
          <w:p w14:paraId="60414EA4" w14:textId="77777777" w:rsidR="00477070" w:rsidRDefault="00000000" w:rsidP="006965E9">
            <w:pPr>
              <w:bidi/>
              <w:spacing w:after="0" w:line="254" w:lineRule="auto"/>
            </w:pPr>
            <w:r>
              <w:rPr>
                <w:sz w:val="20"/>
                <w:szCs w:val="20"/>
                <w:rtl/>
              </w:rPr>
              <w:t>לא</w:t>
            </w:r>
          </w:p>
        </w:tc>
      </w:tr>
      <w:tr w:rsidR="00477070" w14:paraId="09044681" w14:textId="77777777">
        <w:trPr>
          <w:cantSplit/>
          <w:jc w:val="center"/>
        </w:trPr>
        <w:tc>
          <w:tcPr>
            <w:tcW w:w="3458" w:type="dxa"/>
            <w:shd w:val="clear" w:color="auto" w:fill="FFFFFF"/>
            <w:tcMar>
              <w:top w:w="75" w:type="dxa"/>
              <w:left w:w="90" w:type="dxa"/>
              <w:bottom w:w="75" w:type="dxa"/>
              <w:right w:w="90" w:type="dxa"/>
            </w:tcMar>
            <w:vAlign w:val="center"/>
          </w:tcPr>
          <w:p w14:paraId="053509B7" w14:textId="77777777" w:rsidR="00477070" w:rsidRDefault="00000000" w:rsidP="006965E9">
            <w:pPr>
              <w:bidi/>
              <w:spacing w:after="0" w:line="254" w:lineRule="auto"/>
            </w:pPr>
            <w:r>
              <w:rPr>
                <w:sz w:val="20"/>
                <w:szCs w:val="20"/>
                <w:rtl/>
              </w:rPr>
              <w:t>נתוני תורם לפי צורך</w:t>
            </w:r>
          </w:p>
        </w:tc>
        <w:tc>
          <w:tcPr>
            <w:tcW w:w="1304" w:type="dxa"/>
            <w:shd w:val="clear" w:color="auto" w:fill="FFFFFF"/>
            <w:tcMar>
              <w:top w:w="75" w:type="dxa"/>
              <w:left w:w="90" w:type="dxa"/>
              <w:bottom w:w="75" w:type="dxa"/>
              <w:right w:w="90" w:type="dxa"/>
            </w:tcMar>
            <w:vAlign w:val="center"/>
          </w:tcPr>
          <w:p w14:paraId="5EC26135"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62182324" w14:textId="77777777" w:rsidR="00477070" w:rsidRDefault="00000000" w:rsidP="006965E9">
            <w:pPr>
              <w:bidi/>
              <w:spacing w:after="0" w:line="254" w:lineRule="auto"/>
            </w:pPr>
            <w:r>
              <w:rPr>
                <w:sz w:val="20"/>
                <w:szCs w:val="20"/>
                <w:rtl/>
              </w:rPr>
              <w:t>כן</w:t>
            </w:r>
          </w:p>
        </w:tc>
        <w:tc>
          <w:tcPr>
            <w:tcW w:w="1304" w:type="dxa"/>
            <w:shd w:val="clear" w:color="auto" w:fill="FFFFFF"/>
            <w:tcMar>
              <w:top w:w="75" w:type="dxa"/>
              <w:left w:w="90" w:type="dxa"/>
              <w:bottom w:w="75" w:type="dxa"/>
              <w:right w:w="90" w:type="dxa"/>
            </w:tcMar>
            <w:vAlign w:val="center"/>
          </w:tcPr>
          <w:p w14:paraId="530903B4" w14:textId="77777777" w:rsidR="00477070" w:rsidRDefault="00000000" w:rsidP="006965E9">
            <w:pPr>
              <w:bidi/>
              <w:spacing w:after="0" w:line="254" w:lineRule="auto"/>
            </w:pPr>
            <w:r>
              <w:rPr>
                <w:sz w:val="20"/>
                <w:szCs w:val="20"/>
                <w:rtl/>
              </w:rPr>
              <w:t>מזהה בלבד</w:t>
            </w:r>
          </w:p>
        </w:tc>
        <w:tc>
          <w:tcPr>
            <w:tcW w:w="1304" w:type="dxa"/>
            <w:shd w:val="clear" w:color="auto" w:fill="FFFFFF"/>
            <w:tcMar>
              <w:top w:w="75" w:type="dxa"/>
              <w:left w:w="90" w:type="dxa"/>
              <w:bottom w:w="75" w:type="dxa"/>
              <w:right w:w="90" w:type="dxa"/>
            </w:tcMar>
            <w:vAlign w:val="center"/>
          </w:tcPr>
          <w:p w14:paraId="1BDFF240"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795D3D44" w14:textId="77777777" w:rsidR="00477070" w:rsidRDefault="00000000" w:rsidP="006965E9">
            <w:pPr>
              <w:bidi/>
              <w:spacing w:after="0" w:line="254" w:lineRule="auto"/>
            </w:pPr>
            <w:r>
              <w:rPr>
                <w:sz w:val="20"/>
                <w:szCs w:val="20"/>
                <w:rtl/>
              </w:rPr>
              <w:t>לא</w:t>
            </w:r>
          </w:p>
        </w:tc>
      </w:tr>
      <w:tr w:rsidR="00477070" w14:paraId="1A31123A" w14:textId="77777777">
        <w:trPr>
          <w:cantSplit/>
          <w:jc w:val="center"/>
        </w:trPr>
        <w:tc>
          <w:tcPr>
            <w:tcW w:w="3458" w:type="dxa"/>
            <w:shd w:val="clear" w:color="auto" w:fill="F8FAFB"/>
            <w:tcMar>
              <w:top w:w="75" w:type="dxa"/>
              <w:left w:w="90" w:type="dxa"/>
              <w:bottom w:w="75" w:type="dxa"/>
              <w:right w:w="90" w:type="dxa"/>
            </w:tcMar>
            <w:vAlign w:val="center"/>
          </w:tcPr>
          <w:p w14:paraId="04116C74" w14:textId="77777777" w:rsidR="00477070" w:rsidRDefault="00000000" w:rsidP="006965E9">
            <w:pPr>
              <w:bidi/>
              <w:spacing w:after="0" w:line="254" w:lineRule="auto"/>
            </w:pPr>
            <w:r>
              <w:rPr>
                <w:sz w:val="20"/>
                <w:szCs w:val="20"/>
                <w:rtl/>
              </w:rPr>
              <w:t>הזנת בדיקות ותיקונן</w:t>
            </w:r>
          </w:p>
        </w:tc>
        <w:tc>
          <w:tcPr>
            <w:tcW w:w="1304" w:type="dxa"/>
            <w:shd w:val="clear" w:color="auto" w:fill="F8FAFB"/>
            <w:tcMar>
              <w:top w:w="75" w:type="dxa"/>
              <w:left w:w="90" w:type="dxa"/>
              <w:bottom w:w="75" w:type="dxa"/>
              <w:right w:w="90" w:type="dxa"/>
            </w:tcMar>
            <w:vAlign w:val="center"/>
          </w:tcPr>
          <w:p w14:paraId="2B7A4A5A" w14:textId="77777777" w:rsidR="00477070" w:rsidRDefault="00000000" w:rsidP="006965E9">
            <w:pPr>
              <w:bidi/>
              <w:spacing w:after="0" w:line="254" w:lineRule="auto"/>
            </w:pPr>
            <w:r>
              <w:rPr>
                <w:sz w:val="20"/>
                <w:szCs w:val="20"/>
                <w:rtl/>
              </w:rPr>
              <w:t>לא</w:t>
            </w:r>
          </w:p>
        </w:tc>
        <w:tc>
          <w:tcPr>
            <w:tcW w:w="1304" w:type="dxa"/>
            <w:shd w:val="clear" w:color="auto" w:fill="F8FAFB"/>
            <w:tcMar>
              <w:top w:w="75" w:type="dxa"/>
              <w:left w:w="90" w:type="dxa"/>
              <w:bottom w:w="75" w:type="dxa"/>
              <w:right w:w="90" w:type="dxa"/>
            </w:tcMar>
            <w:vAlign w:val="center"/>
          </w:tcPr>
          <w:p w14:paraId="0D83189E" w14:textId="77777777" w:rsidR="00477070" w:rsidRDefault="00000000" w:rsidP="006965E9">
            <w:pPr>
              <w:bidi/>
              <w:spacing w:after="0" w:line="254" w:lineRule="auto"/>
            </w:pPr>
            <w:r>
              <w:rPr>
                <w:sz w:val="20"/>
                <w:szCs w:val="20"/>
                <w:rtl/>
              </w:rPr>
              <w:t>לא</w:t>
            </w:r>
          </w:p>
        </w:tc>
        <w:tc>
          <w:tcPr>
            <w:tcW w:w="1304" w:type="dxa"/>
            <w:shd w:val="clear" w:color="auto" w:fill="F8FAFB"/>
            <w:tcMar>
              <w:top w:w="75" w:type="dxa"/>
              <w:left w:w="90" w:type="dxa"/>
              <w:bottom w:w="75" w:type="dxa"/>
              <w:right w:w="90" w:type="dxa"/>
            </w:tcMar>
            <w:vAlign w:val="center"/>
          </w:tcPr>
          <w:p w14:paraId="79542888" w14:textId="77777777" w:rsidR="00477070" w:rsidRDefault="00000000" w:rsidP="006965E9">
            <w:pPr>
              <w:bidi/>
              <w:spacing w:after="0" w:line="254" w:lineRule="auto"/>
            </w:pPr>
            <w:r>
              <w:rPr>
                <w:sz w:val="20"/>
                <w:szCs w:val="20"/>
                <w:rtl/>
              </w:rPr>
              <w:t>כן</w:t>
            </w:r>
          </w:p>
        </w:tc>
        <w:tc>
          <w:tcPr>
            <w:tcW w:w="1304" w:type="dxa"/>
            <w:shd w:val="clear" w:color="auto" w:fill="F8FAFB"/>
            <w:tcMar>
              <w:top w:w="75" w:type="dxa"/>
              <w:left w:w="90" w:type="dxa"/>
              <w:bottom w:w="75" w:type="dxa"/>
              <w:right w:w="90" w:type="dxa"/>
            </w:tcMar>
            <w:vAlign w:val="center"/>
          </w:tcPr>
          <w:p w14:paraId="2CA3E005" w14:textId="77777777" w:rsidR="00477070" w:rsidRDefault="00000000" w:rsidP="006965E9">
            <w:pPr>
              <w:bidi/>
              <w:spacing w:after="0" w:line="254" w:lineRule="auto"/>
            </w:pPr>
            <w:r>
              <w:rPr>
                <w:sz w:val="20"/>
                <w:szCs w:val="20"/>
                <w:rtl/>
              </w:rPr>
              <w:t>לא</w:t>
            </w:r>
          </w:p>
        </w:tc>
        <w:tc>
          <w:tcPr>
            <w:tcW w:w="1304" w:type="dxa"/>
            <w:shd w:val="clear" w:color="auto" w:fill="F8FAFB"/>
            <w:tcMar>
              <w:top w:w="75" w:type="dxa"/>
              <w:left w:w="90" w:type="dxa"/>
              <w:bottom w:w="75" w:type="dxa"/>
              <w:right w:w="90" w:type="dxa"/>
            </w:tcMar>
            <w:vAlign w:val="center"/>
          </w:tcPr>
          <w:p w14:paraId="25D5E7F9" w14:textId="77777777" w:rsidR="00477070" w:rsidRDefault="00000000" w:rsidP="006965E9">
            <w:pPr>
              <w:bidi/>
              <w:spacing w:after="0" w:line="254" w:lineRule="auto"/>
            </w:pPr>
            <w:r>
              <w:rPr>
                <w:sz w:val="20"/>
                <w:szCs w:val="20"/>
                <w:rtl/>
              </w:rPr>
              <w:t>לא</w:t>
            </w:r>
          </w:p>
        </w:tc>
      </w:tr>
      <w:tr w:rsidR="00477070" w14:paraId="7206AECA" w14:textId="77777777">
        <w:trPr>
          <w:cantSplit/>
          <w:jc w:val="center"/>
        </w:trPr>
        <w:tc>
          <w:tcPr>
            <w:tcW w:w="3458" w:type="dxa"/>
            <w:shd w:val="clear" w:color="auto" w:fill="FFFFFF"/>
            <w:tcMar>
              <w:top w:w="75" w:type="dxa"/>
              <w:left w:w="90" w:type="dxa"/>
              <w:bottom w:w="75" w:type="dxa"/>
              <w:right w:w="90" w:type="dxa"/>
            </w:tcMar>
            <w:vAlign w:val="center"/>
          </w:tcPr>
          <w:p w14:paraId="6794FB95" w14:textId="77777777" w:rsidR="00477070" w:rsidRDefault="00000000" w:rsidP="006965E9">
            <w:pPr>
              <w:bidi/>
              <w:spacing w:after="0" w:line="254" w:lineRule="auto"/>
            </w:pPr>
            <w:r>
              <w:rPr>
                <w:sz w:val="20"/>
                <w:szCs w:val="20"/>
                <w:rtl/>
              </w:rPr>
              <w:t>אישור מעבדתי לשחרור</w:t>
            </w:r>
          </w:p>
        </w:tc>
        <w:tc>
          <w:tcPr>
            <w:tcW w:w="1304" w:type="dxa"/>
            <w:shd w:val="clear" w:color="auto" w:fill="FFFFFF"/>
            <w:tcMar>
              <w:top w:w="75" w:type="dxa"/>
              <w:left w:w="90" w:type="dxa"/>
              <w:bottom w:w="75" w:type="dxa"/>
              <w:right w:w="90" w:type="dxa"/>
            </w:tcMar>
            <w:vAlign w:val="center"/>
          </w:tcPr>
          <w:p w14:paraId="59846C07"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48312DC5"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21B5C79E" w14:textId="77777777" w:rsidR="00477070" w:rsidRDefault="00000000" w:rsidP="006965E9">
            <w:pPr>
              <w:bidi/>
              <w:spacing w:after="0" w:line="254" w:lineRule="auto"/>
            </w:pPr>
            <w:r>
              <w:rPr>
                <w:sz w:val="20"/>
                <w:szCs w:val="20"/>
                <w:rtl/>
              </w:rPr>
              <w:t>כן</w:t>
            </w:r>
          </w:p>
        </w:tc>
        <w:tc>
          <w:tcPr>
            <w:tcW w:w="1304" w:type="dxa"/>
            <w:shd w:val="clear" w:color="auto" w:fill="FFFFFF"/>
            <w:tcMar>
              <w:top w:w="75" w:type="dxa"/>
              <w:left w:w="90" w:type="dxa"/>
              <w:bottom w:w="75" w:type="dxa"/>
              <w:right w:w="90" w:type="dxa"/>
            </w:tcMar>
            <w:vAlign w:val="center"/>
          </w:tcPr>
          <w:p w14:paraId="55B7C533"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06151657" w14:textId="77777777" w:rsidR="00477070" w:rsidRDefault="00000000" w:rsidP="006965E9">
            <w:pPr>
              <w:bidi/>
              <w:spacing w:after="0" w:line="254" w:lineRule="auto"/>
            </w:pPr>
            <w:r>
              <w:rPr>
                <w:sz w:val="20"/>
                <w:szCs w:val="20"/>
                <w:rtl/>
              </w:rPr>
              <w:t>לא</w:t>
            </w:r>
          </w:p>
        </w:tc>
      </w:tr>
      <w:tr w:rsidR="00477070" w14:paraId="2A7ABF8E" w14:textId="77777777">
        <w:trPr>
          <w:cantSplit/>
          <w:jc w:val="center"/>
        </w:trPr>
        <w:tc>
          <w:tcPr>
            <w:tcW w:w="3458" w:type="dxa"/>
            <w:shd w:val="clear" w:color="auto" w:fill="F8FAFB"/>
            <w:tcMar>
              <w:top w:w="75" w:type="dxa"/>
              <w:left w:w="90" w:type="dxa"/>
              <w:bottom w:w="75" w:type="dxa"/>
              <w:right w:w="90" w:type="dxa"/>
            </w:tcMar>
            <w:vAlign w:val="center"/>
          </w:tcPr>
          <w:p w14:paraId="056C7B84" w14:textId="77777777" w:rsidR="00477070" w:rsidRDefault="00000000" w:rsidP="006965E9">
            <w:pPr>
              <w:bidi/>
              <w:spacing w:after="0" w:line="254" w:lineRule="auto"/>
            </w:pPr>
            <w:r>
              <w:rPr>
                <w:sz w:val="20"/>
                <w:szCs w:val="20"/>
                <w:rtl/>
              </w:rPr>
              <w:t>ניפוק בשגרה ובחירום</w:t>
            </w:r>
          </w:p>
        </w:tc>
        <w:tc>
          <w:tcPr>
            <w:tcW w:w="1304" w:type="dxa"/>
            <w:shd w:val="clear" w:color="auto" w:fill="F8FAFB"/>
            <w:tcMar>
              <w:top w:w="75" w:type="dxa"/>
              <w:left w:w="90" w:type="dxa"/>
              <w:bottom w:w="75" w:type="dxa"/>
              <w:right w:w="90" w:type="dxa"/>
            </w:tcMar>
            <w:vAlign w:val="center"/>
          </w:tcPr>
          <w:p w14:paraId="2DCB1B72" w14:textId="77777777" w:rsidR="00477070" w:rsidRDefault="00000000" w:rsidP="006965E9">
            <w:pPr>
              <w:bidi/>
              <w:spacing w:after="0" w:line="254" w:lineRule="auto"/>
            </w:pPr>
            <w:r>
              <w:rPr>
                <w:sz w:val="20"/>
                <w:szCs w:val="20"/>
                <w:rtl/>
              </w:rPr>
              <w:t>לא</w:t>
            </w:r>
          </w:p>
        </w:tc>
        <w:tc>
          <w:tcPr>
            <w:tcW w:w="1304" w:type="dxa"/>
            <w:shd w:val="clear" w:color="auto" w:fill="F8FAFB"/>
            <w:tcMar>
              <w:top w:w="75" w:type="dxa"/>
              <w:left w:w="90" w:type="dxa"/>
              <w:bottom w:w="75" w:type="dxa"/>
              <w:right w:w="90" w:type="dxa"/>
            </w:tcMar>
            <w:vAlign w:val="center"/>
          </w:tcPr>
          <w:p w14:paraId="63E8A97F" w14:textId="77777777" w:rsidR="00477070" w:rsidRDefault="00000000" w:rsidP="006965E9">
            <w:pPr>
              <w:bidi/>
              <w:spacing w:after="0" w:line="254" w:lineRule="auto"/>
            </w:pPr>
            <w:r>
              <w:rPr>
                <w:sz w:val="20"/>
                <w:szCs w:val="20"/>
                <w:rtl/>
              </w:rPr>
              <w:t>לא</w:t>
            </w:r>
          </w:p>
        </w:tc>
        <w:tc>
          <w:tcPr>
            <w:tcW w:w="1304" w:type="dxa"/>
            <w:shd w:val="clear" w:color="auto" w:fill="F8FAFB"/>
            <w:tcMar>
              <w:top w:w="75" w:type="dxa"/>
              <w:left w:w="90" w:type="dxa"/>
              <w:bottom w:w="75" w:type="dxa"/>
              <w:right w:w="90" w:type="dxa"/>
            </w:tcMar>
            <w:vAlign w:val="center"/>
          </w:tcPr>
          <w:p w14:paraId="6FBB591B" w14:textId="77777777" w:rsidR="00477070" w:rsidRDefault="00000000" w:rsidP="006965E9">
            <w:pPr>
              <w:bidi/>
              <w:spacing w:after="0" w:line="254" w:lineRule="auto"/>
            </w:pPr>
            <w:r>
              <w:rPr>
                <w:sz w:val="20"/>
                <w:szCs w:val="20"/>
                <w:rtl/>
              </w:rPr>
              <w:t>לא</w:t>
            </w:r>
          </w:p>
        </w:tc>
        <w:tc>
          <w:tcPr>
            <w:tcW w:w="1304" w:type="dxa"/>
            <w:shd w:val="clear" w:color="auto" w:fill="F8FAFB"/>
            <w:tcMar>
              <w:top w:w="75" w:type="dxa"/>
              <w:left w:w="90" w:type="dxa"/>
              <w:bottom w:w="75" w:type="dxa"/>
              <w:right w:w="90" w:type="dxa"/>
            </w:tcMar>
            <w:vAlign w:val="center"/>
          </w:tcPr>
          <w:p w14:paraId="01565733" w14:textId="77777777" w:rsidR="00477070" w:rsidRDefault="00000000" w:rsidP="006965E9">
            <w:pPr>
              <w:bidi/>
              <w:spacing w:after="0" w:line="254" w:lineRule="auto"/>
            </w:pPr>
            <w:r>
              <w:rPr>
                <w:sz w:val="20"/>
                <w:szCs w:val="20"/>
                <w:rtl/>
              </w:rPr>
              <w:t>כן</w:t>
            </w:r>
          </w:p>
        </w:tc>
        <w:tc>
          <w:tcPr>
            <w:tcW w:w="1304" w:type="dxa"/>
            <w:shd w:val="clear" w:color="auto" w:fill="F8FAFB"/>
            <w:tcMar>
              <w:top w:w="75" w:type="dxa"/>
              <w:left w:w="90" w:type="dxa"/>
              <w:bottom w:w="75" w:type="dxa"/>
              <w:right w:w="90" w:type="dxa"/>
            </w:tcMar>
            <w:vAlign w:val="center"/>
          </w:tcPr>
          <w:p w14:paraId="685BF2B4" w14:textId="77777777" w:rsidR="00477070" w:rsidRDefault="00000000" w:rsidP="006965E9">
            <w:pPr>
              <w:bidi/>
              <w:spacing w:after="0" w:line="254" w:lineRule="auto"/>
            </w:pPr>
            <w:r>
              <w:rPr>
                <w:sz w:val="20"/>
                <w:szCs w:val="20"/>
                <w:rtl/>
              </w:rPr>
              <w:t>לא</w:t>
            </w:r>
          </w:p>
        </w:tc>
      </w:tr>
      <w:tr w:rsidR="00477070" w14:paraId="06723900" w14:textId="77777777">
        <w:trPr>
          <w:cantSplit/>
          <w:jc w:val="center"/>
        </w:trPr>
        <w:tc>
          <w:tcPr>
            <w:tcW w:w="3458" w:type="dxa"/>
            <w:shd w:val="clear" w:color="auto" w:fill="FFFFFF"/>
            <w:tcMar>
              <w:top w:w="75" w:type="dxa"/>
              <w:left w:w="90" w:type="dxa"/>
              <w:bottom w:w="75" w:type="dxa"/>
              <w:right w:w="90" w:type="dxa"/>
            </w:tcMar>
            <w:vAlign w:val="center"/>
          </w:tcPr>
          <w:p w14:paraId="42137990" w14:textId="77777777" w:rsidR="00477070" w:rsidRDefault="00000000" w:rsidP="006965E9">
            <w:pPr>
              <w:bidi/>
              <w:spacing w:after="0" w:line="254" w:lineRule="auto"/>
            </w:pPr>
            <w:r>
              <w:rPr>
                <w:sz w:val="20"/>
                <w:szCs w:val="20"/>
                <w:rtl/>
              </w:rPr>
              <w:t>פסילה מנומקת של רכיב</w:t>
            </w:r>
          </w:p>
        </w:tc>
        <w:tc>
          <w:tcPr>
            <w:tcW w:w="1304" w:type="dxa"/>
            <w:shd w:val="clear" w:color="auto" w:fill="FFFFFF"/>
            <w:tcMar>
              <w:top w:w="75" w:type="dxa"/>
              <w:left w:w="90" w:type="dxa"/>
              <w:bottom w:w="75" w:type="dxa"/>
              <w:right w:w="90" w:type="dxa"/>
            </w:tcMar>
            <w:vAlign w:val="center"/>
          </w:tcPr>
          <w:p w14:paraId="002B4E07"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185D0550" w14:textId="77777777" w:rsidR="00477070" w:rsidRDefault="00000000" w:rsidP="006965E9">
            <w:pPr>
              <w:bidi/>
              <w:spacing w:after="0" w:line="254" w:lineRule="auto"/>
            </w:pPr>
            <w:r>
              <w:rPr>
                <w:sz w:val="20"/>
                <w:szCs w:val="20"/>
                <w:rtl/>
              </w:rPr>
              <w:t>כן</w:t>
            </w:r>
          </w:p>
        </w:tc>
        <w:tc>
          <w:tcPr>
            <w:tcW w:w="1304" w:type="dxa"/>
            <w:shd w:val="clear" w:color="auto" w:fill="FFFFFF"/>
            <w:tcMar>
              <w:top w:w="75" w:type="dxa"/>
              <w:left w:w="90" w:type="dxa"/>
              <w:bottom w:w="75" w:type="dxa"/>
              <w:right w:w="90" w:type="dxa"/>
            </w:tcMar>
            <w:vAlign w:val="center"/>
          </w:tcPr>
          <w:p w14:paraId="43A18C54" w14:textId="77777777" w:rsidR="00477070" w:rsidRDefault="00000000" w:rsidP="006965E9">
            <w:pPr>
              <w:bidi/>
              <w:spacing w:after="0" w:line="254" w:lineRule="auto"/>
            </w:pPr>
            <w:r>
              <w:rPr>
                <w:sz w:val="20"/>
                <w:szCs w:val="20"/>
                <w:rtl/>
              </w:rPr>
              <w:t>כן</w:t>
            </w:r>
          </w:p>
        </w:tc>
        <w:tc>
          <w:tcPr>
            <w:tcW w:w="1304" w:type="dxa"/>
            <w:shd w:val="clear" w:color="auto" w:fill="FFFFFF"/>
            <w:tcMar>
              <w:top w:w="75" w:type="dxa"/>
              <w:left w:w="90" w:type="dxa"/>
              <w:bottom w:w="75" w:type="dxa"/>
              <w:right w:w="90" w:type="dxa"/>
            </w:tcMar>
            <w:vAlign w:val="center"/>
          </w:tcPr>
          <w:p w14:paraId="2791588D"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0DFEE3B4" w14:textId="77777777" w:rsidR="00477070" w:rsidRDefault="00000000" w:rsidP="006965E9">
            <w:pPr>
              <w:bidi/>
              <w:spacing w:after="0" w:line="254" w:lineRule="auto"/>
            </w:pPr>
            <w:r>
              <w:rPr>
                <w:sz w:val="20"/>
                <w:szCs w:val="20"/>
                <w:rtl/>
              </w:rPr>
              <w:t>לא</w:t>
            </w:r>
          </w:p>
        </w:tc>
      </w:tr>
      <w:tr w:rsidR="00477070" w14:paraId="46A31CEF" w14:textId="77777777">
        <w:trPr>
          <w:cantSplit/>
          <w:jc w:val="center"/>
        </w:trPr>
        <w:tc>
          <w:tcPr>
            <w:tcW w:w="3458" w:type="dxa"/>
            <w:shd w:val="clear" w:color="auto" w:fill="F8FAFB"/>
            <w:tcMar>
              <w:top w:w="75" w:type="dxa"/>
              <w:left w:w="90" w:type="dxa"/>
              <w:bottom w:w="75" w:type="dxa"/>
              <w:right w:w="90" w:type="dxa"/>
            </w:tcMar>
            <w:vAlign w:val="center"/>
          </w:tcPr>
          <w:p w14:paraId="670168D9" w14:textId="77777777" w:rsidR="00477070" w:rsidRDefault="00000000" w:rsidP="006965E9">
            <w:pPr>
              <w:bidi/>
              <w:spacing w:after="0" w:line="254" w:lineRule="auto"/>
            </w:pPr>
            <w:r>
              <w:rPr>
                <w:sz w:val="20"/>
                <w:szCs w:val="20"/>
                <w:rtl/>
              </w:rPr>
              <w:t>מלאי ודוחות תפעול</w:t>
            </w:r>
          </w:p>
        </w:tc>
        <w:tc>
          <w:tcPr>
            <w:tcW w:w="1304" w:type="dxa"/>
            <w:shd w:val="clear" w:color="auto" w:fill="F8FAFB"/>
            <w:tcMar>
              <w:top w:w="75" w:type="dxa"/>
              <w:left w:w="90" w:type="dxa"/>
              <w:bottom w:w="75" w:type="dxa"/>
              <w:right w:w="90" w:type="dxa"/>
            </w:tcMar>
            <w:vAlign w:val="center"/>
          </w:tcPr>
          <w:p w14:paraId="3C204159" w14:textId="77777777" w:rsidR="00477070" w:rsidRDefault="00000000" w:rsidP="006965E9">
            <w:pPr>
              <w:bidi/>
              <w:spacing w:after="0" w:line="254" w:lineRule="auto"/>
            </w:pPr>
            <w:r>
              <w:rPr>
                <w:sz w:val="20"/>
                <w:szCs w:val="20"/>
                <w:rtl/>
              </w:rPr>
              <w:t>כן</w:t>
            </w:r>
          </w:p>
        </w:tc>
        <w:tc>
          <w:tcPr>
            <w:tcW w:w="1304" w:type="dxa"/>
            <w:shd w:val="clear" w:color="auto" w:fill="F8FAFB"/>
            <w:tcMar>
              <w:top w:w="75" w:type="dxa"/>
              <w:left w:w="90" w:type="dxa"/>
              <w:bottom w:w="75" w:type="dxa"/>
              <w:right w:w="90" w:type="dxa"/>
            </w:tcMar>
            <w:vAlign w:val="center"/>
          </w:tcPr>
          <w:p w14:paraId="3C77B81E" w14:textId="77777777" w:rsidR="00477070" w:rsidRDefault="00000000" w:rsidP="006965E9">
            <w:pPr>
              <w:bidi/>
              <w:spacing w:after="0" w:line="254" w:lineRule="auto"/>
            </w:pPr>
            <w:r>
              <w:rPr>
                <w:sz w:val="20"/>
                <w:szCs w:val="20"/>
                <w:rtl/>
              </w:rPr>
              <w:t>כן</w:t>
            </w:r>
          </w:p>
        </w:tc>
        <w:tc>
          <w:tcPr>
            <w:tcW w:w="1304" w:type="dxa"/>
            <w:shd w:val="clear" w:color="auto" w:fill="F8FAFB"/>
            <w:tcMar>
              <w:top w:w="75" w:type="dxa"/>
              <w:left w:w="90" w:type="dxa"/>
              <w:bottom w:w="75" w:type="dxa"/>
              <w:right w:w="90" w:type="dxa"/>
            </w:tcMar>
            <w:vAlign w:val="center"/>
          </w:tcPr>
          <w:p w14:paraId="57DF26FF" w14:textId="77777777" w:rsidR="00477070" w:rsidRDefault="00000000" w:rsidP="006965E9">
            <w:pPr>
              <w:bidi/>
              <w:spacing w:after="0" w:line="254" w:lineRule="auto"/>
            </w:pPr>
            <w:r>
              <w:rPr>
                <w:sz w:val="20"/>
                <w:szCs w:val="20"/>
                <w:rtl/>
              </w:rPr>
              <w:t>כן</w:t>
            </w:r>
          </w:p>
        </w:tc>
        <w:tc>
          <w:tcPr>
            <w:tcW w:w="1304" w:type="dxa"/>
            <w:shd w:val="clear" w:color="auto" w:fill="F8FAFB"/>
            <w:tcMar>
              <w:top w:w="75" w:type="dxa"/>
              <w:left w:w="90" w:type="dxa"/>
              <w:bottom w:w="75" w:type="dxa"/>
              <w:right w:w="90" w:type="dxa"/>
            </w:tcMar>
            <w:vAlign w:val="center"/>
          </w:tcPr>
          <w:p w14:paraId="26E7E525" w14:textId="77777777" w:rsidR="00477070" w:rsidRDefault="00000000" w:rsidP="006965E9">
            <w:pPr>
              <w:bidi/>
              <w:spacing w:after="0" w:line="254" w:lineRule="auto"/>
            </w:pPr>
            <w:r>
              <w:rPr>
                <w:sz w:val="20"/>
                <w:szCs w:val="20"/>
                <w:rtl/>
              </w:rPr>
              <w:t>כן</w:t>
            </w:r>
          </w:p>
        </w:tc>
        <w:tc>
          <w:tcPr>
            <w:tcW w:w="1304" w:type="dxa"/>
            <w:shd w:val="clear" w:color="auto" w:fill="F8FAFB"/>
            <w:tcMar>
              <w:top w:w="75" w:type="dxa"/>
              <w:left w:w="90" w:type="dxa"/>
              <w:bottom w:w="75" w:type="dxa"/>
              <w:right w:w="90" w:type="dxa"/>
            </w:tcMar>
            <w:vAlign w:val="center"/>
          </w:tcPr>
          <w:p w14:paraId="294E947C" w14:textId="77777777" w:rsidR="00477070" w:rsidRDefault="00000000" w:rsidP="006965E9">
            <w:pPr>
              <w:bidi/>
              <w:spacing w:after="0" w:line="254" w:lineRule="auto"/>
            </w:pPr>
            <w:r>
              <w:rPr>
                <w:sz w:val="20"/>
                <w:szCs w:val="20"/>
                <w:rtl/>
              </w:rPr>
              <w:t>מצרפי</w:t>
            </w:r>
          </w:p>
        </w:tc>
      </w:tr>
      <w:tr w:rsidR="00477070" w14:paraId="68E88C93" w14:textId="77777777">
        <w:trPr>
          <w:cantSplit/>
          <w:jc w:val="center"/>
        </w:trPr>
        <w:tc>
          <w:tcPr>
            <w:tcW w:w="3458" w:type="dxa"/>
            <w:shd w:val="clear" w:color="auto" w:fill="FFFFFF"/>
            <w:tcMar>
              <w:top w:w="75" w:type="dxa"/>
              <w:left w:w="90" w:type="dxa"/>
              <w:bottom w:w="75" w:type="dxa"/>
              <w:right w:w="90" w:type="dxa"/>
            </w:tcMar>
            <w:vAlign w:val="center"/>
          </w:tcPr>
          <w:p w14:paraId="7A99C607" w14:textId="77777777" w:rsidR="00477070" w:rsidRDefault="00000000" w:rsidP="006965E9">
            <w:pPr>
              <w:bidi/>
              <w:spacing w:after="0" w:line="254" w:lineRule="auto"/>
            </w:pPr>
            <w:r>
              <w:rPr>
                <w:sz w:val="20"/>
                <w:szCs w:val="20"/>
                <w:rtl/>
              </w:rPr>
              <w:t>ביקורת וייצוא מלא</w:t>
            </w:r>
          </w:p>
        </w:tc>
        <w:tc>
          <w:tcPr>
            <w:tcW w:w="1304" w:type="dxa"/>
            <w:shd w:val="clear" w:color="auto" w:fill="FFFFFF"/>
            <w:tcMar>
              <w:top w:w="75" w:type="dxa"/>
              <w:left w:w="90" w:type="dxa"/>
              <w:bottom w:w="75" w:type="dxa"/>
              <w:right w:w="90" w:type="dxa"/>
            </w:tcMar>
            <w:vAlign w:val="center"/>
          </w:tcPr>
          <w:p w14:paraId="784EE623" w14:textId="77777777" w:rsidR="00477070" w:rsidRDefault="00000000" w:rsidP="006965E9">
            <w:pPr>
              <w:bidi/>
              <w:spacing w:after="0" w:line="254" w:lineRule="auto"/>
            </w:pPr>
            <w:r>
              <w:rPr>
                <w:sz w:val="20"/>
                <w:szCs w:val="20"/>
                <w:rtl/>
              </w:rPr>
              <w:t>כן</w:t>
            </w:r>
          </w:p>
        </w:tc>
        <w:tc>
          <w:tcPr>
            <w:tcW w:w="1304" w:type="dxa"/>
            <w:shd w:val="clear" w:color="auto" w:fill="FFFFFF"/>
            <w:tcMar>
              <w:top w:w="75" w:type="dxa"/>
              <w:left w:w="90" w:type="dxa"/>
              <w:bottom w:w="75" w:type="dxa"/>
              <w:right w:w="90" w:type="dxa"/>
            </w:tcMar>
            <w:vAlign w:val="center"/>
          </w:tcPr>
          <w:p w14:paraId="05DFC6A1"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74D3AFFA"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78131170" w14:textId="77777777" w:rsidR="00477070" w:rsidRDefault="00000000" w:rsidP="006965E9">
            <w:pPr>
              <w:bidi/>
              <w:spacing w:after="0" w:line="254" w:lineRule="auto"/>
            </w:pPr>
            <w:r>
              <w:rPr>
                <w:sz w:val="20"/>
                <w:szCs w:val="20"/>
                <w:rtl/>
              </w:rPr>
              <w:t>לא</w:t>
            </w:r>
          </w:p>
        </w:tc>
        <w:tc>
          <w:tcPr>
            <w:tcW w:w="1304" w:type="dxa"/>
            <w:shd w:val="clear" w:color="auto" w:fill="FFFFFF"/>
            <w:tcMar>
              <w:top w:w="75" w:type="dxa"/>
              <w:left w:w="90" w:type="dxa"/>
              <w:bottom w:w="75" w:type="dxa"/>
              <w:right w:w="90" w:type="dxa"/>
            </w:tcMar>
            <w:vAlign w:val="center"/>
          </w:tcPr>
          <w:p w14:paraId="0E90ED34" w14:textId="77777777" w:rsidR="00477070" w:rsidRDefault="00000000" w:rsidP="006965E9">
            <w:pPr>
              <w:bidi/>
              <w:spacing w:after="0" w:line="254" w:lineRule="auto"/>
            </w:pPr>
            <w:r>
              <w:rPr>
                <w:sz w:val="20"/>
                <w:szCs w:val="20"/>
                <w:rtl/>
              </w:rPr>
              <w:t>לא</w:t>
            </w:r>
          </w:p>
        </w:tc>
      </w:tr>
      <w:tr w:rsidR="00477070" w14:paraId="3FE95531" w14:textId="77777777">
        <w:trPr>
          <w:cantSplit/>
          <w:jc w:val="center"/>
        </w:trPr>
        <w:tc>
          <w:tcPr>
            <w:tcW w:w="3458" w:type="dxa"/>
            <w:shd w:val="clear" w:color="auto" w:fill="F8FAFB"/>
            <w:tcMar>
              <w:top w:w="75" w:type="dxa"/>
              <w:left w:w="90" w:type="dxa"/>
              <w:bottom w:w="75" w:type="dxa"/>
              <w:right w:w="90" w:type="dxa"/>
            </w:tcMar>
            <w:vAlign w:val="center"/>
          </w:tcPr>
          <w:p w14:paraId="3C65D572" w14:textId="77777777" w:rsidR="00477070" w:rsidRDefault="00000000" w:rsidP="006965E9">
            <w:pPr>
              <w:bidi/>
              <w:spacing w:after="0" w:line="254" w:lineRule="auto"/>
            </w:pPr>
            <w:r>
              <w:rPr>
                <w:sz w:val="20"/>
                <w:szCs w:val="20"/>
                <w:rtl/>
              </w:rPr>
              <w:t>דוח מחקר ללא זיהוי</w:t>
            </w:r>
          </w:p>
        </w:tc>
        <w:tc>
          <w:tcPr>
            <w:tcW w:w="1304" w:type="dxa"/>
            <w:shd w:val="clear" w:color="auto" w:fill="F8FAFB"/>
            <w:tcMar>
              <w:top w:w="75" w:type="dxa"/>
              <w:left w:w="90" w:type="dxa"/>
              <w:bottom w:w="75" w:type="dxa"/>
              <w:right w:w="90" w:type="dxa"/>
            </w:tcMar>
            <w:vAlign w:val="center"/>
          </w:tcPr>
          <w:p w14:paraId="29BA3B6D" w14:textId="77777777" w:rsidR="00477070" w:rsidRDefault="00000000" w:rsidP="006965E9">
            <w:pPr>
              <w:bidi/>
              <w:spacing w:after="0" w:line="254" w:lineRule="auto"/>
            </w:pPr>
            <w:r>
              <w:rPr>
                <w:sz w:val="20"/>
                <w:szCs w:val="20"/>
                <w:rtl/>
              </w:rPr>
              <w:t>כן</w:t>
            </w:r>
          </w:p>
        </w:tc>
        <w:tc>
          <w:tcPr>
            <w:tcW w:w="1304" w:type="dxa"/>
            <w:shd w:val="clear" w:color="auto" w:fill="F8FAFB"/>
            <w:tcMar>
              <w:top w:w="75" w:type="dxa"/>
              <w:left w:w="90" w:type="dxa"/>
              <w:bottom w:w="75" w:type="dxa"/>
              <w:right w:w="90" w:type="dxa"/>
            </w:tcMar>
            <w:vAlign w:val="center"/>
          </w:tcPr>
          <w:p w14:paraId="6886833C" w14:textId="77777777" w:rsidR="00477070" w:rsidRDefault="00000000" w:rsidP="006965E9">
            <w:pPr>
              <w:bidi/>
              <w:spacing w:after="0" w:line="254" w:lineRule="auto"/>
            </w:pPr>
            <w:r>
              <w:rPr>
                <w:sz w:val="20"/>
                <w:szCs w:val="20"/>
                <w:rtl/>
              </w:rPr>
              <w:t>לא</w:t>
            </w:r>
          </w:p>
        </w:tc>
        <w:tc>
          <w:tcPr>
            <w:tcW w:w="1304" w:type="dxa"/>
            <w:shd w:val="clear" w:color="auto" w:fill="F8FAFB"/>
            <w:tcMar>
              <w:top w:w="75" w:type="dxa"/>
              <w:left w:w="90" w:type="dxa"/>
              <w:bottom w:w="75" w:type="dxa"/>
              <w:right w:w="90" w:type="dxa"/>
            </w:tcMar>
            <w:vAlign w:val="center"/>
          </w:tcPr>
          <w:p w14:paraId="0B658F4F" w14:textId="77777777" w:rsidR="00477070" w:rsidRDefault="00000000" w:rsidP="006965E9">
            <w:pPr>
              <w:bidi/>
              <w:spacing w:after="0" w:line="254" w:lineRule="auto"/>
            </w:pPr>
            <w:r>
              <w:rPr>
                <w:sz w:val="20"/>
                <w:szCs w:val="20"/>
                <w:rtl/>
              </w:rPr>
              <w:t>לא</w:t>
            </w:r>
          </w:p>
        </w:tc>
        <w:tc>
          <w:tcPr>
            <w:tcW w:w="1304" w:type="dxa"/>
            <w:shd w:val="clear" w:color="auto" w:fill="F8FAFB"/>
            <w:tcMar>
              <w:top w:w="75" w:type="dxa"/>
              <w:left w:w="90" w:type="dxa"/>
              <w:bottom w:w="75" w:type="dxa"/>
              <w:right w:w="90" w:type="dxa"/>
            </w:tcMar>
            <w:vAlign w:val="center"/>
          </w:tcPr>
          <w:p w14:paraId="52377C80" w14:textId="77777777" w:rsidR="00477070" w:rsidRDefault="00000000" w:rsidP="006965E9">
            <w:pPr>
              <w:bidi/>
              <w:spacing w:after="0" w:line="254" w:lineRule="auto"/>
            </w:pPr>
            <w:r>
              <w:rPr>
                <w:sz w:val="20"/>
                <w:szCs w:val="20"/>
                <w:rtl/>
              </w:rPr>
              <w:t>לא</w:t>
            </w:r>
          </w:p>
        </w:tc>
        <w:tc>
          <w:tcPr>
            <w:tcW w:w="1304" w:type="dxa"/>
            <w:shd w:val="clear" w:color="auto" w:fill="F8FAFB"/>
            <w:tcMar>
              <w:top w:w="75" w:type="dxa"/>
              <w:left w:w="90" w:type="dxa"/>
              <w:bottom w:w="75" w:type="dxa"/>
              <w:right w:w="90" w:type="dxa"/>
            </w:tcMar>
            <w:vAlign w:val="center"/>
          </w:tcPr>
          <w:p w14:paraId="35B01A2F" w14:textId="77777777" w:rsidR="00477070" w:rsidRDefault="00000000" w:rsidP="006965E9">
            <w:pPr>
              <w:bidi/>
              <w:spacing w:after="0" w:line="254" w:lineRule="auto"/>
            </w:pPr>
            <w:r>
              <w:rPr>
                <w:sz w:val="20"/>
                <w:szCs w:val="20"/>
                <w:rtl/>
              </w:rPr>
              <w:t>כן</w:t>
            </w:r>
          </w:p>
        </w:tc>
      </w:tr>
    </w:tbl>
    <w:p w14:paraId="757603A7" w14:textId="77777777" w:rsidR="00477070" w:rsidRDefault="00477070" w:rsidP="006965E9">
      <w:pPr>
        <w:bidi/>
        <w:spacing w:after="0"/>
      </w:pPr>
    </w:p>
    <w:p w14:paraId="4B77091D" w14:textId="77777777" w:rsidR="00477070" w:rsidRDefault="00000000" w:rsidP="006965E9">
      <w:pPr>
        <w:bidi/>
      </w:pPr>
      <w:r>
        <w:rPr>
          <w:rtl/>
        </w:rPr>
        <w:t>התפקידים המתוכננים הם ‎ADMIN‎, ‎OPERATOR‎, ‎LAB‎, ‎DISPENSER‎ ו־‎RESEARCHER.‎ חשבון ניהולי לא יקבל אוטומטית הרשאת שחרור או ניפוק. בכל חשבון יהיה תפקיד פעיל אחד; בהדגמה יהיו חשבונות נפרדים לצוות מעבדה ולצוות ניפוק. משתמשי ‎WORKER‎ יומרו במפורש לתפקיד הנדרש ולא יקבלו איחוד הרשאות אוטומטי.</w:t>
      </w:r>
    </w:p>
    <w:p w14:paraId="30A589A8" w14:textId="77777777" w:rsidR="00477070" w:rsidRDefault="00000000" w:rsidP="006965E9">
      <w:pPr>
        <w:pStyle w:val="Heading2"/>
        <w:bidi/>
      </w:pPr>
      <w:r>
        <w:rPr>
          <w:b w:val="0"/>
          <w:rtl/>
        </w:rPr>
        <w:t>אכיפה בשרת וצמצום חשיפה</w:t>
      </w:r>
    </w:p>
    <w:p w14:paraId="599ECFFD" w14:textId="77777777" w:rsidR="00477070" w:rsidRDefault="00000000" w:rsidP="006965E9">
      <w:pPr>
        <w:bidi/>
      </w:pPr>
      <w:r>
        <w:rPr>
          <w:rtl/>
        </w:rPr>
        <w:t>כל מסלול ‎API‎, כולל ייצוא, ייבדק מול מטריצת ההרשאות. הסתרת כפתור לא תיחשב אכיפה. חוקר יקבל נתונים מצרפיים וללא פרטי תורם או תוצאות מעבדה אישיות. שאילתות ותגובות יוגבלו לשדות הדרושים לתפקיד; השרת לא יסתמך על כך שהדפדפן יסנן מידע. חשבון לא פעיל או תפקיד ששונה ייבדקו בעת בקשה מוגנת.</w:t>
      </w:r>
    </w:p>
    <w:p w14:paraId="3C9E1492" w14:textId="77777777" w:rsidR="00477070" w:rsidRDefault="00000000" w:rsidP="006965E9">
      <w:pPr>
        <w:bidi/>
      </w:pPr>
      <w:r>
        <w:rPr>
          <w:rtl/>
        </w:rPr>
        <w:t>סיסמאות יישמרו באמצעות ‎bcrypt.‎ יוסר מעקף האימות המיועד לבדיקות שקיים בקוד, ויוגדרו נתוני בדיקה עם סיסמאות מגובבות אמיתיות. מחוץ לסביבת בדיקות יידרש סוד ‎JWT‎ מוגדר, ללא שימוש בסוד ברירת המחדל. יוסרו חשבונות הדגמה עם סיסמאות ידועות מהגדרה שאינה הדגמה. יתווספו הגבלת ניסיונות התחברות, אימות קלט ושאילתות עם פרמטרים. אם המערכת תוצג מחוץ למחשב המקומי התעבורה תהיה מוצפנת.</w:t>
      </w:r>
    </w:p>
    <w:p w14:paraId="178801F4" w14:textId="77777777" w:rsidR="00477070" w:rsidRDefault="00000000" w:rsidP="006965E9">
      <w:pPr>
        <w:bidi/>
      </w:pPr>
      <w:r>
        <w:rPr>
          <w:rtl/>
        </w:rPr>
        <w:t>יומן הביקורת ימשיך לתעד הצלחות ודחיות, כולל החלטות מעבדה, שינוי תוצאות, פסילות וניפוקים, בלי סיסמאות או אסימוני גישה. הגנת היומן מפני עדכון ומחיקה חלה על משתמשי היישום; מנהל מסד בעל סמכות לשינוי סכימה נמצא מחוץ למודל ההרשאות הזה.</w:t>
      </w:r>
    </w:p>
    <w:p w14:paraId="57BFAA1B" w14:textId="77777777" w:rsidR="00477070" w:rsidRDefault="00000000" w:rsidP="006965E9">
      <w:pPr>
        <w:bidi/>
      </w:pPr>
      <w:r>
        <w:br w:type="page"/>
      </w:r>
    </w:p>
    <w:p w14:paraId="6EEDBE0C" w14:textId="77777777" w:rsidR="00477070" w:rsidRDefault="00000000" w:rsidP="006965E9">
      <w:pPr>
        <w:pStyle w:val="Heading1"/>
        <w:bidi/>
      </w:pPr>
      <w:r>
        <w:rPr>
          <w:b w:val="0"/>
          <w:rtl/>
        </w:rPr>
        <w:lastRenderedPageBreak/>
        <w:t>‎9‎ תוכנית בדיקות יחידה</w:t>
      </w:r>
    </w:p>
    <w:p w14:paraId="31A0D64F" w14:textId="77777777" w:rsidR="00477070" w:rsidRDefault="00000000" w:rsidP="006965E9">
      <w:pPr>
        <w:bidi/>
      </w:pPr>
      <w:r>
        <w:rPr>
          <w:rtl/>
        </w:rPr>
        <w:t>בדיקות היחידה יבוצעו ב־‎Vitest‎ על פונקציות התחום, עם זמן נתון מראש ונתוני הדגמה. הדגש יהיה על החלטות עסקיות ועל מצבי גבול. הבדיקות הקיימות לתאימות ולהקצאה יעודכנו רק במקום שבו דרישות הרכיבים והתפוגה משנות את ההתנהגות.</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4422"/>
        <w:gridCol w:w="4592"/>
      </w:tblGrid>
      <w:tr w:rsidR="00477070" w14:paraId="420E9DEB" w14:textId="77777777">
        <w:trPr>
          <w:cantSplit/>
          <w:tblHeader/>
          <w:jc w:val="center"/>
        </w:trPr>
        <w:tc>
          <w:tcPr>
            <w:tcW w:w="964" w:type="dxa"/>
            <w:shd w:val="clear" w:color="auto" w:fill="DEE9EF"/>
            <w:tcMar>
              <w:top w:w="75" w:type="dxa"/>
              <w:left w:w="90" w:type="dxa"/>
              <w:bottom w:w="75" w:type="dxa"/>
              <w:right w:w="90" w:type="dxa"/>
            </w:tcMar>
            <w:vAlign w:val="center"/>
          </w:tcPr>
          <w:p w14:paraId="024A6999" w14:textId="77777777" w:rsidR="00477070" w:rsidRDefault="00000000" w:rsidP="006965E9">
            <w:pPr>
              <w:bidi/>
              <w:spacing w:after="0" w:line="254" w:lineRule="auto"/>
            </w:pPr>
            <w:r>
              <w:rPr>
                <w:b/>
                <w:bCs/>
                <w:sz w:val="20"/>
                <w:szCs w:val="20"/>
                <w:rtl/>
              </w:rPr>
              <w:t>מזהה</w:t>
            </w:r>
          </w:p>
        </w:tc>
        <w:tc>
          <w:tcPr>
            <w:tcW w:w="4422" w:type="dxa"/>
            <w:shd w:val="clear" w:color="auto" w:fill="DEE9EF"/>
            <w:tcMar>
              <w:top w:w="75" w:type="dxa"/>
              <w:left w:w="90" w:type="dxa"/>
              <w:bottom w:w="75" w:type="dxa"/>
              <w:right w:w="90" w:type="dxa"/>
            </w:tcMar>
            <w:vAlign w:val="center"/>
          </w:tcPr>
          <w:p w14:paraId="7BC1BE56" w14:textId="77777777" w:rsidR="00477070" w:rsidRDefault="00000000" w:rsidP="006965E9">
            <w:pPr>
              <w:bidi/>
              <w:spacing w:after="0" w:line="254" w:lineRule="auto"/>
            </w:pPr>
            <w:r>
              <w:rPr>
                <w:b/>
                <w:bCs/>
                <w:sz w:val="20"/>
                <w:szCs w:val="20"/>
                <w:rtl/>
              </w:rPr>
              <w:t>תרחיש</w:t>
            </w:r>
          </w:p>
        </w:tc>
        <w:tc>
          <w:tcPr>
            <w:tcW w:w="4592" w:type="dxa"/>
            <w:shd w:val="clear" w:color="auto" w:fill="DEE9EF"/>
            <w:tcMar>
              <w:top w:w="75" w:type="dxa"/>
              <w:left w:w="90" w:type="dxa"/>
              <w:bottom w:w="75" w:type="dxa"/>
              <w:right w:w="90" w:type="dxa"/>
            </w:tcMar>
            <w:vAlign w:val="center"/>
          </w:tcPr>
          <w:p w14:paraId="52AFEC71" w14:textId="77777777" w:rsidR="00477070" w:rsidRDefault="00000000" w:rsidP="006965E9">
            <w:pPr>
              <w:bidi/>
              <w:spacing w:after="0" w:line="254" w:lineRule="auto"/>
            </w:pPr>
            <w:r>
              <w:rPr>
                <w:b/>
                <w:bCs/>
                <w:sz w:val="20"/>
                <w:szCs w:val="20"/>
                <w:rtl/>
              </w:rPr>
              <w:t>תוצאה צפויה</w:t>
            </w:r>
          </w:p>
        </w:tc>
      </w:tr>
      <w:tr w:rsidR="00477070" w14:paraId="79FF8614" w14:textId="77777777">
        <w:trPr>
          <w:cantSplit/>
          <w:jc w:val="center"/>
        </w:trPr>
        <w:tc>
          <w:tcPr>
            <w:tcW w:w="964" w:type="dxa"/>
            <w:shd w:val="clear" w:color="auto" w:fill="FFFFFF"/>
            <w:tcMar>
              <w:top w:w="75" w:type="dxa"/>
              <w:left w:w="90" w:type="dxa"/>
              <w:bottom w:w="75" w:type="dxa"/>
              <w:right w:w="90" w:type="dxa"/>
            </w:tcMar>
            <w:vAlign w:val="center"/>
          </w:tcPr>
          <w:p w14:paraId="45CD054E" w14:textId="77777777" w:rsidR="00477070" w:rsidRDefault="00000000" w:rsidP="006965E9">
            <w:pPr>
              <w:bidi/>
              <w:spacing w:after="0" w:line="254" w:lineRule="auto"/>
            </w:pPr>
            <w:r>
              <w:rPr>
                <w:sz w:val="20"/>
                <w:szCs w:val="20"/>
              </w:rPr>
              <w:t>‎U01‎</w:t>
            </w:r>
          </w:p>
        </w:tc>
        <w:tc>
          <w:tcPr>
            <w:tcW w:w="4422" w:type="dxa"/>
            <w:shd w:val="clear" w:color="auto" w:fill="FFFFFF"/>
            <w:tcMar>
              <w:top w:w="75" w:type="dxa"/>
              <w:left w:w="90" w:type="dxa"/>
              <w:bottom w:w="75" w:type="dxa"/>
              <w:right w:w="90" w:type="dxa"/>
            </w:tcMar>
            <w:vAlign w:val="center"/>
          </w:tcPr>
          <w:p w14:paraId="65515F5E" w14:textId="77777777" w:rsidR="00477070" w:rsidRDefault="00000000" w:rsidP="006965E9">
            <w:pPr>
              <w:bidi/>
              <w:spacing w:after="0" w:line="254" w:lineRule="auto"/>
            </w:pPr>
            <w:r>
              <w:rPr>
                <w:sz w:val="20"/>
                <w:szCs w:val="20"/>
                <w:rtl/>
              </w:rPr>
              <w:t>פרופילי מוצר שונים עם אותו זמן מקור</w:t>
            </w:r>
          </w:p>
        </w:tc>
        <w:tc>
          <w:tcPr>
            <w:tcW w:w="4592" w:type="dxa"/>
            <w:shd w:val="clear" w:color="auto" w:fill="FFFFFF"/>
            <w:tcMar>
              <w:top w:w="75" w:type="dxa"/>
              <w:left w:w="90" w:type="dxa"/>
              <w:bottom w:w="75" w:type="dxa"/>
              <w:right w:w="90" w:type="dxa"/>
            </w:tcMar>
            <w:vAlign w:val="center"/>
          </w:tcPr>
          <w:p w14:paraId="7DC497C6" w14:textId="77777777" w:rsidR="00477070" w:rsidRDefault="00000000" w:rsidP="006965E9">
            <w:pPr>
              <w:bidi/>
              <w:spacing w:after="0" w:line="254" w:lineRule="auto"/>
            </w:pPr>
            <w:r>
              <w:rPr>
                <w:sz w:val="20"/>
                <w:szCs w:val="20"/>
                <w:rtl/>
              </w:rPr>
              <w:t>תפוגה מחושבת לפי פרופיל כל מוצר</w:t>
            </w:r>
          </w:p>
        </w:tc>
      </w:tr>
      <w:tr w:rsidR="00477070" w14:paraId="43574262" w14:textId="77777777">
        <w:trPr>
          <w:cantSplit/>
          <w:jc w:val="center"/>
        </w:trPr>
        <w:tc>
          <w:tcPr>
            <w:tcW w:w="964" w:type="dxa"/>
            <w:shd w:val="clear" w:color="auto" w:fill="F8FAFB"/>
            <w:tcMar>
              <w:top w:w="75" w:type="dxa"/>
              <w:left w:w="90" w:type="dxa"/>
              <w:bottom w:w="75" w:type="dxa"/>
              <w:right w:w="90" w:type="dxa"/>
            </w:tcMar>
            <w:vAlign w:val="center"/>
          </w:tcPr>
          <w:p w14:paraId="5AC7B6E8" w14:textId="77777777" w:rsidR="00477070" w:rsidRDefault="00000000" w:rsidP="006965E9">
            <w:pPr>
              <w:bidi/>
              <w:spacing w:after="0" w:line="254" w:lineRule="auto"/>
            </w:pPr>
            <w:r>
              <w:rPr>
                <w:sz w:val="20"/>
                <w:szCs w:val="20"/>
              </w:rPr>
              <w:t>‎U02‎</w:t>
            </w:r>
          </w:p>
        </w:tc>
        <w:tc>
          <w:tcPr>
            <w:tcW w:w="4422" w:type="dxa"/>
            <w:shd w:val="clear" w:color="auto" w:fill="F8FAFB"/>
            <w:tcMar>
              <w:top w:w="75" w:type="dxa"/>
              <w:left w:w="90" w:type="dxa"/>
              <w:bottom w:w="75" w:type="dxa"/>
              <w:right w:w="90" w:type="dxa"/>
            </w:tcMar>
            <w:vAlign w:val="center"/>
          </w:tcPr>
          <w:p w14:paraId="3AC0D60C" w14:textId="77777777" w:rsidR="00477070" w:rsidRDefault="00000000" w:rsidP="006965E9">
            <w:pPr>
              <w:bidi/>
              <w:spacing w:after="0" w:line="254" w:lineRule="auto"/>
            </w:pPr>
            <w:r>
              <w:rPr>
                <w:sz w:val="20"/>
                <w:szCs w:val="20"/>
                <w:rtl/>
              </w:rPr>
              <w:t>אישור מעבדה מאוחר לאחר האיסוף</w:t>
            </w:r>
          </w:p>
        </w:tc>
        <w:tc>
          <w:tcPr>
            <w:tcW w:w="4592" w:type="dxa"/>
            <w:shd w:val="clear" w:color="auto" w:fill="F8FAFB"/>
            <w:tcMar>
              <w:top w:w="75" w:type="dxa"/>
              <w:left w:w="90" w:type="dxa"/>
              <w:bottom w:w="75" w:type="dxa"/>
              <w:right w:w="90" w:type="dxa"/>
            </w:tcMar>
            <w:vAlign w:val="center"/>
          </w:tcPr>
          <w:p w14:paraId="12E05631" w14:textId="77777777" w:rsidR="00477070" w:rsidRDefault="00000000" w:rsidP="006965E9">
            <w:pPr>
              <w:bidi/>
              <w:spacing w:after="0" w:line="254" w:lineRule="auto"/>
            </w:pPr>
            <w:r>
              <w:rPr>
                <w:sz w:val="20"/>
                <w:szCs w:val="20"/>
                <w:rtl/>
              </w:rPr>
              <w:t>האישור אינו מאריך את התוקף</w:t>
            </w:r>
          </w:p>
        </w:tc>
      </w:tr>
      <w:tr w:rsidR="00477070" w14:paraId="4BA54CB7" w14:textId="77777777">
        <w:trPr>
          <w:cantSplit/>
          <w:jc w:val="center"/>
        </w:trPr>
        <w:tc>
          <w:tcPr>
            <w:tcW w:w="964" w:type="dxa"/>
            <w:shd w:val="clear" w:color="auto" w:fill="FFFFFF"/>
            <w:tcMar>
              <w:top w:w="75" w:type="dxa"/>
              <w:left w:w="90" w:type="dxa"/>
              <w:bottom w:w="75" w:type="dxa"/>
              <w:right w:w="90" w:type="dxa"/>
            </w:tcMar>
            <w:vAlign w:val="center"/>
          </w:tcPr>
          <w:p w14:paraId="059A865E" w14:textId="77777777" w:rsidR="00477070" w:rsidRDefault="00000000" w:rsidP="006965E9">
            <w:pPr>
              <w:bidi/>
              <w:spacing w:after="0" w:line="254" w:lineRule="auto"/>
            </w:pPr>
            <w:r>
              <w:rPr>
                <w:sz w:val="20"/>
                <w:szCs w:val="20"/>
              </w:rPr>
              <w:t>‎U03‎</w:t>
            </w:r>
          </w:p>
        </w:tc>
        <w:tc>
          <w:tcPr>
            <w:tcW w:w="4422" w:type="dxa"/>
            <w:shd w:val="clear" w:color="auto" w:fill="FFFFFF"/>
            <w:tcMar>
              <w:top w:w="75" w:type="dxa"/>
              <w:left w:w="90" w:type="dxa"/>
              <w:bottom w:w="75" w:type="dxa"/>
              <w:right w:w="90" w:type="dxa"/>
            </w:tcMar>
            <w:vAlign w:val="center"/>
          </w:tcPr>
          <w:p w14:paraId="142172AF" w14:textId="77777777" w:rsidR="00477070" w:rsidRDefault="00000000" w:rsidP="006965E9">
            <w:pPr>
              <w:bidi/>
              <w:spacing w:after="0" w:line="254" w:lineRule="auto"/>
            </w:pPr>
            <w:r>
              <w:rPr>
                <w:sz w:val="20"/>
                <w:szCs w:val="20"/>
                <w:rtl/>
              </w:rPr>
              <w:t>רגע לפני התפוגה וברגע התפוגה</w:t>
            </w:r>
          </w:p>
        </w:tc>
        <w:tc>
          <w:tcPr>
            <w:tcW w:w="4592" w:type="dxa"/>
            <w:shd w:val="clear" w:color="auto" w:fill="FFFFFF"/>
            <w:tcMar>
              <w:top w:w="75" w:type="dxa"/>
              <w:left w:w="90" w:type="dxa"/>
              <w:bottom w:w="75" w:type="dxa"/>
              <w:right w:w="90" w:type="dxa"/>
            </w:tcMar>
            <w:vAlign w:val="center"/>
          </w:tcPr>
          <w:p w14:paraId="62394F55" w14:textId="77777777" w:rsidR="00477070" w:rsidRDefault="00000000" w:rsidP="006965E9">
            <w:pPr>
              <w:bidi/>
              <w:spacing w:after="0" w:line="254" w:lineRule="auto"/>
            </w:pPr>
            <w:r>
              <w:rPr>
                <w:sz w:val="20"/>
                <w:szCs w:val="20"/>
                <w:rtl/>
              </w:rPr>
              <w:t>לפני כשיר אם יתר התנאים תקינים ובגבול חסום</w:t>
            </w:r>
          </w:p>
        </w:tc>
      </w:tr>
      <w:tr w:rsidR="00477070" w14:paraId="3F102CAD" w14:textId="77777777">
        <w:trPr>
          <w:cantSplit/>
          <w:jc w:val="center"/>
        </w:trPr>
        <w:tc>
          <w:tcPr>
            <w:tcW w:w="964" w:type="dxa"/>
            <w:shd w:val="clear" w:color="auto" w:fill="F8FAFB"/>
            <w:tcMar>
              <w:top w:w="75" w:type="dxa"/>
              <w:left w:w="90" w:type="dxa"/>
              <w:bottom w:w="75" w:type="dxa"/>
              <w:right w:w="90" w:type="dxa"/>
            </w:tcMar>
            <w:vAlign w:val="center"/>
          </w:tcPr>
          <w:p w14:paraId="1F7CE458" w14:textId="77777777" w:rsidR="00477070" w:rsidRDefault="00000000" w:rsidP="006965E9">
            <w:pPr>
              <w:bidi/>
              <w:spacing w:after="0" w:line="254" w:lineRule="auto"/>
            </w:pPr>
            <w:r>
              <w:rPr>
                <w:sz w:val="20"/>
                <w:szCs w:val="20"/>
              </w:rPr>
              <w:t>‎U04‎</w:t>
            </w:r>
          </w:p>
        </w:tc>
        <w:tc>
          <w:tcPr>
            <w:tcW w:w="4422" w:type="dxa"/>
            <w:shd w:val="clear" w:color="auto" w:fill="F8FAFB"/>
            <w:tcMar>
              <w:top w:w="75" w:type="dxa"/>
              <w:left w:w="90" w:type="dxa"/>
              <w:bottom w:w="75" w:type="dxa"/>
              <w:right w:w="90" w:type="dxa"/>
            </w:tcMar>
            <w:vAlign w:val="center"/>
          </w:tcPr>
          <w:p w14:paraId="1550D1F9" w14:textId="77777777" w:rsidR="00477070" w:rsidRDefault="00000000" w:rsidP="006965E9">
            <w:pPr>
              <w:bidi/>
              <w:spacing w:after="0" w:line="254" w:lineRule="auto"/>
            </w:pPr>
            <w:r>
              <w:rPr>
                <w:sz w:val="20"/>
                <w:szCs w:val="20"/>
                <w:rtl/>
              </w:rPr>
              <w:t>תוקף או פרופיל מוצר חסר</w:t>
            </w:r>
          </w:p>
        </w:tc>
        <w:tc>
          <w:tcPr>
            <w:tcW w:w="4592" w:type="dxa"/>
            <w:shd w:val="clear" w:color="auto" w:fill="F8FAFB"/>
            <w:tcMar>
              <w:top w:w="75" w:type="dxa"/>
              <w:left w:w="90" w:type="dxa"/>
              <w:bottom w:w="75" w:type="dxa"/>
              <w:right w:w="90" w:type="dxa"/>
            </w:tcMar>
            <w:vAlign w:val="center"/>
          </w:tcPr>
          <w:p w14:paraId="5893F44E" w14:textId="77777777" w:rsidR="00477070" w:rsidRDefault="00000000" w:rsidP="006965E9">
            <w:pPr>
              <w:bidi/>
              <w:spacing w:after="0" w:line="254" w:lineRule="auto"/>
            </w:pPr>
            <w:r>
              <w:rPr>
                <w:sz w:val="20"/>
                <w:szCs w:val="20"/>
                <w:rtl/>
              </w:rPr>
              <w:t>הרכיב אינו כשיר לניפוק</w:t>
            </w:r>
          </w:p>
        </w:tc>
      </w:tr>
      <w:tr w:rsidR="00477070" w14:paraId="2EAD490F" w14:textId="77777777">
        <w:trPr>
          <w:cantSplit/>
          <w:jc w:val="center"/>
        </w:trPr>
        <w:tc>
          <w:tcPr>
            <w:tcW w:w="964" w:type="dxa"/>
            <w:shd w:val="clear" w:color="auto" w:fill="FFFFFF"/>
            <w:tcMar>
              <w:top w:w="75" w:type="dxa"/>
              <w:left w:w="90" w:type="dxa"/>
              <w:bottom w:w="75" w:type="dxa"/>
              <w:right w:w="90" w:type="dxa"/>
            </w:tcMar>
            <w:vAlign w:val="center"/>
          </w:tcPr>
          <w:p w14:paraId="6A8EC89B" w14:textId="77777777" w:rsidR="00477070" w:rsidRDefault="00000000" w:rsidP="006965E9">
            <w:pPr>
              <w:bidi/>
              <w:spacing w:after="0" w:line="254" w:lineRule="auto"/>
            </w:pPr>
            <w:r>
              <w:rPr>
                <w:sz w:val="20"/>
                <w:szCs w:val="20"/>
              </w:rPr>
              <w:t>‎U05‎</w:t>
            </w:r>
          </w:p>
        </w:tc>
        <w:tc>
          <w:tcPr>
            <w:tcW w:w="4422" w:type="dxa"/>
            <w:shd w:val="clear" w:color="auto" w:fill="FFFFFF"/>
            <w:tcMar>
              <w:top w:w="75" w:type="dxa"/>
              <w:left w:w="90" w:type="dxa"/>
              <w:bottom w:w="75" w:type="dxa"/>
              <w:right w:w="90" w:type="dxa"/>
            </w:tcMar>
            <w:vAlign w:val="center"/>
          </w:tcPr>
          <w:p w14:paraId="02B2C166" w14:textId="77777777" w:rsidR="00477070" w:rsidRDefault="00000000" w:rsidP="006965E9">
            <w:pPr>
              <w:bidi/>
              <w:spacing w:after="0" w:line="254" w:lineRule="auto"/>
            </w:pPr>
            <w:r>
              <w:rPr>
                <w:sz w:val="20"/>
                <w:szCs w:val="20"/>
                <w:rtl/>
              </w:rPr>
              <w:t>אחת מבדיקות החובה חסרה או ממתינה</w:t>
            </w:r>
          </w:p>
        </w:tc>
        <w:tc>
          <w:tcPr>
            <w:tcW w:w="4592" w:type="dxa"/>
            <w:shd w:val="clear" w:color="auto" w:fill="FFFFFF"/>
            <w:tcMar>
              <w:top w:w="75" w:type="dxa"/>
              <w:left w:w="90" w:type="dxa"/>
              <w:bottom w:w="75" w:type="dxa"/>
              <w:right w:w="90" w:type="dxa"/>
            </w:tcMar>
            <w:vAlign w:val="center"/>
          </w:tcPr>
          <w:p w14:paraId="1EB2066D" w14:textId="77777777" w:rsidR="00477070" w:rsidRDefault="00000000" w:rsidP="006965E9">
            <w:pPr>
              <w:bidi/>
              <w:spacing w:after="0" w:line="254" w:lineRule="auto"/>
            </w:pPr>
            <w:r>
              <w:rPr>
                <w:sz w:val="20"/>
                <w:szCs w:val="20"/>
                <w:rtl/>
              </w:rPr>
              <w:t>אין אפשרות לאשר שחרור</w:t>
            </w:r>
          </w:p>
        </w:tc>
      </w:tr>
      <w:tr w:rsidR="00477070" w14:paraId="4C150104" w14:textId="77777777">
        <w:trPr>
          <w:cantSplit/>
          <w:jc w:val="center"/>
        </w:trPr>
        <w:tc>
          <w:tcPr>
            <w:tcW w:w="964" w:type="dxa"/>
            <w:shd w:val="clear" w:color="auto" w:fill="F8FAFB"/>
            <w:tcMar>
              <w:top w:w="75" w:type="dxa"/>
              <w:left w:w="90" w:type="dxa"/>
              <w:bottom w:w="75" w:type="dxa"/>
              <w:right w:w="90" w:type="dxa"/>
            </w:tcMar>
            <w:vAlign w:val="center"/>
          </w:tcPr>
          <w:p w14:paraId="48D89D8A" w14:textId="77777777" w:rsidR="00477070" w:rsidRDefault="00000000" w:rsidP="006965E9">
            <w:pPr>
              <w:bidi/>
              <w:spacing w:after="0" w:line="254" w:lineRule="auto"/>
            </w:pPr>
            <w:r>
              <w:rPr>
                <w:sz w:val="20"/>
                <w:szCs w:val="20"/>
              </w:rPr>
              <w:t>‎U06‎</w:t>
            </w:r>
          </w:p>
        </w:tc>
        <w:tc>
          <w:tcPr>
            <w:tcW w:w="4422" w:type="dxa"/>
            <w:shd w:val="clear" w:color="auto" w:fill="F8FAFB"/>
            <w:tcMar>
              <w:top w:w="75" w:type="dxa"/>
              <w:left w:w="90" w:type="dxa"/>
              <w:bottom w:w="75" w:type="dxa"/>
              <w:right w:w="90" w:type="dxa"/>
            </w:tcMar>
            <w:vAlign w:val="center"/>
          </w:tcPr>
          <w:p w14:paraId="39208FD9" w14:textId="77777777" w:rsidR="00477070" w:rsidRDefault="00000000" w:rsidP="006965E9">
            <w:pPr>
              <w:bidi/>
              <w:spacing w:after="0" w:line="254" w:lineRule="auto"/>
            </w:pPr>
            <w:r>
              <w:rPr>
                <w:sz w:val="20"/>
                <w:szCs w:val="20"/>
                <w:rtl/>
              </w:rPr>
              <w:t>תוצאה תגובתית או בלתי חד משמעית</w:t>
            </w:r>
          </w:p>
        </w:tc>
        <w:tc>
          <w:tcPr>
            <w:tcW w:w="4592" w:type="dxa"/>
            <w:shd w:val="clear" w:color="auto" w:fill="F8FAFB"/>
            <w:tcMar>
              <w:top w:w="75" w:type="dxa"/>
              <w:left w:w="90" w:type="dxa"/>
              <w:bottom w:w="75" w:type="dxa"/>
              <w:right w:w="90" w:type="dxa"/>
            </w:tcMar>
            <w:vAlign w:val="center"/>
          </w:tcPr>
          <w:p w14:paraId="313B5412" w14:textId="77777777" w:rsidR="00477070" w:rsidRDefault="00000000" w:rsidP="006965E9">
            <w:pPr>
              <w:bidi/>
              <w:spacing w:after="0" w:line="254" w:lineRule="auto"/>
            </w:pPr>
            <w:r>
              <w:rPr>
                <w:sz w:val="20"/>
                <w:szCs w:val="20"/>
                <w:rtl/>
              </w:rPr>
              <w:t>השחרור חסום ללא תלות בשאר התוצאות</w:t>
            </w:r>
          </w:p>
        </w:tc>
      </w:tr>
      <w:tr w:rsidR="00477070" w14:paraId="3CF13E52" w14:textId="77777777">
        <w:trPr>
          <w:cantSplit/>
          <w:jc w:val="center"/>
        </w:trPr>
        <w:tc>
          <w:tcPr>
            <w:tcW w:w="964" w:type="dxa"/>
            <w:shd w:val="clear" w:color="auto" w:fill="FFFFFF"/>
            <w:tcMar>
              <w:top w:w="75" w:type="dxa"/>
              <w:left w:w="90" w:type="dxa"/>
              <w:bottom w:w="75" w:type="dxa"/>
              <w:right w:w="90" w:type="dxa"/>
            </w:tcMar>
            <w:vAlign w:val="center"/>
          </w:tcPr>
          <w:p w14:paraId="5CD4E56C" w14:textId="77777777" w:rsidR="00477070" w:rsidRDefault="00000000" w:rsidP="006965E9">
            <w:pPr>
              <w:bidi/>
              <w:spacing w:after="0" w:line="254" w:lineRule="auto"/>
            </w:pPr>
            <w:r>
              <w:rPr>
                <w:sz w:val="20"/>
                <w:szCs w:val="20"/>
              </w:rPr>
              <w:t>‎U07‎</w:t>
            </w:r>
          </w:p>
        </w:tc>
        <w:tc>
          <w:tcPr>
            <w:tcW w:w="4422" w:type="dxa"/>
            <w:shd w:val="clear" w:color="auto" w:fill="FFFFFF"/>
            <w:tcMar>
              <w:top w:w="75" w:type="dxa"/>
              <w:left w:w="90" w:type="dxa"/>
              <w:bottom w:w="75" w:type="dxa"/>
              <w:right w:w="90" w:type="dxa"/>
            </w:tcMar>
            <w:vAlign w:val="center"/>
          </w:tcPr>
          <w:p w14:paraId="6E723A72" w14:textId="77777777" w:rsidR="00477070" w:rsidRDefault="00000000" w:rsidP="006965E9">
            <w:pPr>
              <w:bidi/>
              <w:spacing w:after="0" w:line="254" w:lineRule="auto"/>
            </w:pPr>
            <w:r>
              <w:rPr>
                <w:sz w:val="20"/>
                <w:szCs w:val="20"/>
                <w:rtl/>
              </w:rPr>
              <w:t>אי התאמה בין סוג דם ראשוני למאומת</w:t>
            </w:r>
          </w:p>
        </w:tc>
        <w:tc>
          <w:tcPr>
            <w:tcW w:w="4592" w:type="dxa"/>
            <w:shd w:val="clear" w:color="auto" w:fill="FFFFFF"/>
            <w:tcMar>
              <w:top w:w="75" w:type="dxa"/>
              <w:left w:w="90" w:type="dxa"/>
              <w:bottom w:w="75" w:type="dxa"/>
              <w:right w:w="90" w:type="dxa"/>
            </w:tcMar>
            <w:vAlign w:val="center"/>
          </w:tcPr>
          <w:p w14:paraId="2F391BEE" w14:textId="77777777" w:rsidR="00477070" w:rsidRDefault="00000000" w:rsidP="006965E9">
            <w:pPr>
              <w:bidi/>
              <w:spacing w:after="0" w:line="254" w:lineRule="auto"/>
            </w:pPr>
            <w:r>
              <w:rPr>
                <w:sz w:val="20"/>
                <w:szCs w:val="20"/>
                <w:rtl/>
              </w:rPr>
              <w:t>שחרור חסום עד טיפול ותיעוד</w:t>
            </w:r>
          </w:p>
        </w:tc>
      </w:tr>
      <w:tr w:rsidR="00477070" w14:paraId="0211BC3F" w14:textId="77777777">
        <w:trPr>
          <w:cantSplit/>
          <w:jc w:val="center"/>
        </w:trPr>
        <w:tc>
          <w:tcPr>
            <w:tcW w:w="964" w:type="dxa"/>
            <w:shd w:val="clear" w:color="auto" w:fill="F8FAFB"/>
            <w:tcMar>
              <w:top w:w="75" w:type="dxa"/>
              <w:left w:w="90" w:type="dxa"/>
              <w:bottom w:w="75" w:type="dxa"/>
              <w:right w:w="90" w:type="dxa"/>
            </w:tcMar>
            <w:vAlign w:val="center"/>
          </w:tcPr>
          <w:p w14:paraId="0DF0A6DC" w14:textId="77777777" w:rsidR="00477070" w:rsidRDefault="00000000" w:rsidP="006965E9">
            <w:pPr>
              <w:bidi/>
              <w:spacing w:after="0" w:line="254" w:lineRule="auto"/>
            </w:pPr>
            <w:r>
              <w:rPr>
                <w:sz w:val="20"/>
                <w:szCs w:val="20"/>
              </w:rPr>
              <w:t>‎U08‎</w:t>
            </w:r>
          </w:p>
        </w:tc>
        <w:tc>
          <w:tcPr>
            <w:tcW w:w="4422" w:type="dxa"/>
            <w:shd w:val="clear" w:color="auto" w:fill="F8FAFB"/>
            <w:tcMar>
              <w:top w:w="75" w:type="dxa"/>
              <w:left w:w="90" w:type="dxa"/>
              <w:bottom w:w="75" w:type="dxa"/>
              <w:right w:w="90" w:type="dxa"/>
            </w:tcMar>
            <w:vAlign w:val="center"/>
          </w:tcPr>
          <w:p w14:paraId="643DFBF1" w14:textId="77777777" w:rsidR="00477070" w:rsidRDefault="00000000" w:rsidP="006965E9">
            <w:pPr>
              <w:bidi/>
              <w:spacing w:after="0" w:line="254" w:lineRule="auto"/>
            </w:pPr>
            <w:r>
              <w:rPr>
                <w:sz w:val="20"/>
                <w:szCs w:val="20"/>
                <w:rtl/>
              </w:rPr>
              <w:t>כל הבדיקות תקינות אך אין החלטת שחרור</w:t>
            </w:r>
          </w:p>
        </w:tc>
        <w:tc>
          <w:tcPr>
            <w:tcW w:w="4592" w:type="dxa"/>
            <w:shd w:val="clear" w:color="auto" w:fill="F8FAFB"/>
            <w:tcMar>
              <w:top w:w="75" w:type="dxa"/>
              <w:left w:w="90" w:type="dxa"/>
              <w:bottom w:w="75" w:type="dxa"/>
              <w:right w:w="90" w:type="dxa"/>
            </w:tcMar>
            <w:vAlign w:val="center"/>
          </w:tcPr>
          <w:p w14:paraId="38F74B55" w14:textId="77777777" w:rsidR="00477070" w:rsidRDefault="00000000" w:rsidP="006965E9">
            <w:pPr>
              <w:bidi/>
              <w:spacing w:after="0" w:line="254" w:lineRule="auto"/>
            </w:pPr>
            <w:r>
              <w:rPr>
                <w:sz w:val="20"/>
                <w:szCs w:val="20"/>
                <w:rtl/>
              </w:rPr>
              <w:t>הרכיב נשאר חסום</w:t>
            </w:r>
          </w:p>
        </w:tc>
      </w:tr>
      <w:tr w:rsidR="00477070" w14:paraId="06B540C2" w14:textId="77777777">
        <w:trPr>
          <w:cantSplit/>
          <w:jc w:val="center"/>
        </w:trPr>
        <w:tc>
          <w:tcPr>
            <w:tcW w:w="964" w:type="dxa"/>
            <w:shd w:val="clear" w:color="auto" w:fill="FFFFFF"/>
            <w:tcMar>
              <w:top w:w="75" w:type="dxa"/>
              <w:left w:w="90" w:type="dxa"/>
              <w:bottom w:w="75" w:type="dxa"/>
              <w:right w:w="90" w:type="dxa"/>
            </w:tcMar>
            <w:vAlign w:val="center"/>
          </w:tcPr>
          <w:p w14:paraId="7D6F717C" w14:textId="77777777" w:rsidR="00477070" w:rsidRDefault="00000000" w:rsidP="006965E9">
            <w:pPr>
              <w:bidi/>
              <w:spacing w:after="0" w:line="254" w:lineRule="auto"/>
            </w:pPr>
            <w:r>
              <w:rPr>
                <w:sz w:val="20"/>
                <w:szCs w:val="20"/>
              </w:rPr>
              <w:t>‎U09‎</w:t>
            </w:r>
          </w:p>
        </w:tc>
        <w:tc>
          <w:tcPr>
            <w:tcW w:w="4422" w:type="dxa"/>
            <w:shd w:val="clear" w:color="auto" w:fill="FFFFFF"/>
            <w:tcMar>
              <w:top w:w="75" w:type="dxa"/>
              <w:left w:w="90" w:type="dxa"/>
              <w:bottom w:w="75" w:type="dxa"/>
              <w:right w:w="90" w:type="dxa"/>
            </w:tcMar>
            <w:vAlign w:val="center"/>
          </w:tcPr>
          <w:p w14:paraId="37618F85" w14:textId="77777777" w:rsidR="00477070" w:rsidRDefault="00000000" w:rsidP="006965E9">
            <w:pPr>
              <w:bidi/>
              <w:spacing w:after="0" w:line="254" w:lineRule="auto"/>
            </w:pPr>
            <w:r>
              <w:rPr>
                <w:sz w:val="20"/>
                <w:szCs w:val="20"/>
                <w:rtl/>
              </w:rPr>
              <w:t>תיקון תוצאה ששימשה לשחרור</w:t>
            </w:r>
          </w:p>
        </w:tc>
        <w:tc>
          <w:tcPr>
            <w:tcW w:w="4592" w:type="dxa"/>
            <w:shd w:val="clear" w:color="auto" w:fill="FFFFFF"/>
            <w:tcMar>
              <w:top w:w="75" w:type="dxa"/>
              <w:left w:w="90" w:type="dxa"/>
              <w:bottom w:w="75" w:type="dxa"/>
              <w:right w:w="90" w:type="dxa"/>
            </w:tcMar>
            <w:vAlign w:val="center"/>
          </w:tcPr>
          <w:p w14:paraId="34CBBA42" w14:textId="77777777" w:rsidR="00477070" w:rsidRDefault="00000000" w:rsidP="006965E9">
            <w:pPr>
              <w:bidi/>
              <w:spacing w:after="0" w:line="254" w:lineRule="auto"/>
            </w:pPr>
            <w:r>
              <w:rPr>
                <w:sz w:val="20"/>
                <w:szCs w:val="20"/>
                <w:rtl/>
              </w:rPr>
              <w:t>גרסת האישור הקודמת אינה כשירה</w:t>
            </w:r>
          </w:p>
        </w:tc>
      </w:tr>
      <w:tr w:rsidR="00477070" w14:paraId="53CE7629" w14:textId="77777777">
        <w:trPr>
          <w:cantSplit/>
          <w:jc w:val="center"/>
        </w:trPr>
        <w:tc>
          <w:tcPr>
            <w:tcW w:w="964" w:type="dxa"/>
            <w:shd w:val="clear" w:color="auto" w:fill="F8FAFB"/>
            <w:tcMar>
              <w:top w:w="75" w:type="dxa"/>
              <w:left w:w="90" w:type="dxa"/>
              <w:bottom w:w="75" w:type="dxa"/>
              <w:right w:w="90" w:type="dxa"/>
            </w:tcMar>
            <w:vAlign w:val="center"/>
          </w:tcPr>
          <w:p w14:paraId="72821097" w14:textId="77777777" w:rsidR="00477070" w:rsidRDefault="00000000" w:rsidP="006965E9">
            <w:pPr>
              <w:bidi/>
              <w:spacing w:after="0" w:line="254" w:lineRule="auto"/>
            </w:pPr>
            <w:r>
              <w:rPr>
                <w:sz w:val="20"/>
                <w:szCs w:val="20"/>
              </w:rPr>
              <w:t>‎U10‎</w:t>
            </w:r>
          </w:p>
        </w:tc>
        <w:tc>
          <w:tcPr>
            <w:tcW w:w="4422" w:type="dxa"/>
            <w:shd w:val="clear" w:color="auto" w:fill="F8FAFB"/>
            <w:tcMar>
              <w:top w:w="75" w:type="dxa"/>
              <w:left w:w="90" w:type="dxa"/>
              <w:bottom w:w="75" w:type="dxa"/>
              <w:right w:w="90" w:type="dxa"/>
            </w:tcMar>
            <w:vAlign w:val="center"/>
          </w:tcPr>
          <w:p w14:paraId="02C360F4" w14:textId="77777777" w:rsidR="00477070" w:rsidRDefault="00000000" w:rsidP="006965E9">
            <w:pPr>
              <w:bidi/>
              <w:spacing w:after="0" w:line="254" w:lineRule="auto"/>
            </w:pPr>
            <w:r>
              <w:rPr>
                <w:sz w:val="20"/>
                <w:szCs w:val="20"/>
                <w:rtl/>
              </w:rPr>
              <w:t>מטריצת תאימות ‎PRBC‎ לכל סוגי הדם</w:t>
            </w:r>
          </w:p>
        </w:tc>
        <w:tc>
          <w:tcPr>
            <w:tcW w:w="4592" w:type="dxa"/>
            <w:shd w:val="clear" w:color="auto" w:fill="F8FAFB"/>
            <w:tcMar>
              <w:top w:w="75" w:type="dxa"/>
              <w:left w:w="90" w:type="dxa"/>
              <w:bottom w:w="75" w:type="dxa"/>
              <w:right w:w="90" w:type="dxa"/>
            </w:tcMar>
            <w:vAlign w:val="center"/>
          </w:tcPr>
          <w:p w14:paraId="1C6B19EE" w14:textId="77777777" w:rsidR="00477070" w:rsidRDefault="00000000" w:rsidP="006965E9">
            <w:pPr>
              <w:bidi/>
              <w:spacing w:after="0" w:line="254" w:lineRule="auto"/>
            </w:pPr>
            <w:r>
              <w:rPr>
                <w:sz w:val="20"/>
                <w:szCs w:val="20"/>
                <w:rtl/>
              </w:rPr>
              <w:t>רק סוגים תואמים לפי מודל המטלה</w:t>
            </w:r>
          </w:p>
        </w:tc>
      </w:tr>
      <w:tr w:rsidR="00477070" w14:paraId="03A70FC1" w14:textId="77777777">
        <w:trPr>
          <w:cantSplit/>
          <w:jc w:val="center"/>
        </w:trPr>
        <w:tc>
          <w:tcPr>
            <w:tcW w:w="964" w:type="dxa"/>
            <w:shd w:val="clear" w:color="auto" w:fill="FFFFFF"/>
            <w:tcMar>
              <w:top w:w="75" w:type="dxa"/>
              <w:left w:w="90" w:type="dxa"/>
              <w:bottom w:w="75" w:type="dxa"/>
              <w:right w:w="90" w:type="dxa"/>
            </w:tcMar>
            <w:vAlign w:val="center"/>
          </w:tcPr>
          <w:p w14:paraId="3297E44D" w14:textId="77777777" w:rsidR="00477070" w:rsidRDefault="00000000" w:rsidP="006965E9">
            <w:pPr>
              <w:bidi/>
              <w:spacing w:after="0" w:line="254" w:lineRule="auto"/>
            </w:pPr>
            <w:r>
              <w:rPr>
                <w:sz w:val="20"/>
                <w:szCs w:val="20"/>
              </w:rPr>
              <w:t>‎U11‎</w:t>
            </w:r>
          </w:p>
        </w:tc>
        <w:tc>
          <w:tcPr>
            <w:tcW w:w="4422" w:type="dxa"/>
            <w:shd w:val="clear" w:color="auto" w:fill="FFFFFF"/>
            <w:tcMar>
              <w:top w:w="75" w:type="dxa"/>
              <w:left w:w="90" w:type="dxa"/>
              <w:bottom w:w="75" w:type="dxa"/>
              <w:right w:w="90" w:type="dxa"/>
            </w:tcMar>
            <w:vAlign w:val="center"/>
          </w:tcPr>
          <w:p w14:paraId="081E3CE9" w14:textId="77777777" w:rsidR="00477070" w:rsidRDefault="00000000" w:rsidP="006965E9">
            <w:pPr>
              <w:bidi/>
              <w:spacing w:after="0" w:line="254" w:lineRule="auto"/>
            </w:pPr>
            <w:r>
              <w:rPr>
                <w:sz w:val="20"/>
                <w:szCs w:val="20"/>
                <w:rtl/>
              </w:rPr>
              <w:t>בחירת ‎FFP‎ לעומת ‎PRBC‎</w:t>
            </w:r>
          </w:p>
        </w:tc>
        <w:tc>
          <w:tcPr>
            <w:tcW w:w="4592" w:type="dxa"/>
            <w:shd w:val="clear" w:color="auto" w:fill="FFFFFF"/>
            <w:tcMar>
              <w:top w:w="75" w:type="dxa"/>
              <w:left w:w="90" w:type="dxa"/>
              <w:bottom w:w="75" w:type="dxa"/>
              <w:right w:w="90" w:type="dxa"/>
            </w:tcMar>
            <w:vAlign w:val="center"/>
          </w:tcPr>
          <w:p w14:paraId="0B136F72" w14:textId="77777777" w:rsidR="00477070" w:rsidRDefault="00000000" w:rsidP="006965E9">
            <w:pPr>
              <w:bidi/>
              <w:spacing w:after="0" w:line="254" w:lineRule="auto"/>
            </w:pPr>
            <w:r>
              <w:rPr>
                <w:sz w:val="20"/>
                <w:szCs w:val="20"/>
                <w:rtl/>
              </w:rPr>
              <w:t>מדיניות הפלזמה נבדקת בנפרד</w:t>
            </w:r>
          </w:p>
        </w:tc>
      </w:tr>
      <w:tr w:rsidR="00477070" w14:paraId="74B2860F" w14:textId="77777777">
        <w:trPr>
          <w:cantSplit/>
          <w:jc w:val="center"/>
        </w:trPr>
        <w:tc>
          <w:tcPr>
            <w:tcW w:w="964" w:type="dxa"/>
            <w:shd w:val="clear" w:color="auto" w:fill="F8FAFB"/>
            <w:tcMar>
              <w:top w:w="75" w:type="dxa"/>
              <w:left w:w="90" w:type="dxa"/>
              <w:bottom w:w="75" w:type="dxa"/>
              <w:right w:w="90" w:type="dxa"/>
            </w:tcMar>
            <w:vAlign w:val="center"/>
          </w:tcPr>
          <w:p w14:paraId="3B142074" w14:textId="77777777" w:rsidR="00477070" w:rsidRDefault="00000000" w:rsidP="006965E9">
            <w:pPr>
              <w:bidi/>
              <w:spacing w:after="0" w:line="254" w:lineRule="auto"/>
            </w:pPr>
            <w:r>
              <w:rPr>
                <w:sz w:val="20"/>
                <w:szCs w:val="20"/>
              </w:rPr>
              <w:t>‎U12‎</w:t>
            </w:r>
          </w:p>
        </w:tc>
        <w:tc>
          <w:tcPr>
            <w:tcW w:w="4422" w:type="dxa"/>
            <w:shd w:val="clear" w:color="auto" w:fill="F8FAFB"/>
            <w:tcMar>
              <w:top w:w="75" w:type="dxa"/>
              <w:left w:w="90" w:type="dxa"/>
              <w:bottom w:w="75" w:type="dxa"/>
              <w:right w:w="90" w:type="dxa"/>
            </w:tcMar>
            <w:vAlign w:val="center"/>
          </w:tcPr>
          <w:p w14:paraId="0E2DC49B" w14:textId="77777777" w:rsidR="00477070" w:rsidRDefault="00000000" w:rsidP="006965E9">
            <w:pPr>
              <w:bidi/>
              <w:spacing w:after="0" w:line="254" w:lineRule="auto"/>
            </w:pPr>
            <w:r>
              <w:rPr>
                <w:sz w:val="20"/>
                <w:szCs w:val="20"/>
                <w:rtl/>
              </w:rPr>
              <w:t>טסיות או קריו ללא התאמה לפי מדיניות ההדגמה</w:t>
            </w:r>
          </w:p>
        </w:tc>
        <w:tc>
          <w:tcPr>
            <w:tcW w:w="4592" w:type="dxa"/>
            <w:shd w:val="clear" w:color="auto" w:fill="F8FAFB"/>
            <w:tcMar>
              <w:top w:w="75" w:type="dxa"/>
              <w:left w:w="90" w:type="dxa"/>
              <w:bottom w:w="75" w:type="dxa"/>
              <w:right w:w="90" w:type="dxa"/>
            </w:tcMar>
            <w:vAlign w:val="center"/>
          </w:tcPr>
          <w:p w14:paraId="0CDC2635" w14:textId="77777777" w:rsidR="00477070" w:rsidRDefault="00000000" w:rsidP="006965E9">
            <w:pPr>
              <w:bidi/>
              <w:spacing w:after="0" w:line="254" w:lineRule="auto"/>
            </w:pPr>
            <w:r>
              <w:rPr>
                <w:sz w:val="20"/>
                <w:szCs w:val="20"/>
                <w:rtl/>
              </w:rPr>
              <w:t>אין חלופה אוטומטית מעבר למדיניות המוגדרת</w:t>
            </w:r>
          </w:p>
        </w:tc>
      </w:tr>
      <w:tr w:rsidR="00477070" w14:paraId="1D292371" w14:textId="77777777">
        <w:trPr>
          <w:cantSplit/>
          <w:jc w:val="center"/>
        </w:trPr>
        <w:tc>
          <w:tcPr>
            <w:tcW w:w="964" w:type="dxa"/>
            <w:shd w:val="clear" w:color="auto" w:fill="FFFFFF"/>
            <w:tcMar>
              <w:top w:w="75" w:type="dxa"/>
              <w:left w:w="90" w:type="dxa"/>
              <w:bottom w:w="75" w:type="dxa"/>
              <w:right w:w="90" w:type="dxa"/>
            </w:tcMar>
            <w:vAlign w:val="center"/>
          </w:tcPr>
          <w:p w14:paraId="7FCDE03C" w14:textId="77777777" w:rsidR="00477070" w:rsidRDefault="00000000" w:rsidP="006965E9">
            <w:pPr>
              <w:bidi/>
              <w:spacing w:after="0" w:line="254" w:lineRule="auto"/>
            </w:pPr>
            <w:r>
              <w:rPr>
                <w:sz w:val="20"/>
                <w:szCs w:val="20"/>
              </w:rPr>
              <w:t>‎U13‎</w:t>
            </w:r>
          </w:p>
        </w:tc>
        <w:tc>
          <w:tcPr>
            <w:tcW w:w="4422" w:type="dxa"/>
            <w:shd w:val="clear" w:color="auto" w:fill="FFFFFF"/>
            <w:tcMar>
              <w:top w:w="75" w:type="dxa"/>
              <w:left w:w="90" w:type="dxa"/>
              <w:bottom w:w="75" w:type="dxa"/>
              <w:right w:w="90" w:type="dxa"/>
            </w:tcMar>
            <w:vAlign w:val="center"/>
          </w:tcPr>
          <w:p w14:paraId="1820687E" w14:textId="77777777" w:rsidR="00477070" w:rsidRDefault="00000000" w:rsidP="006965E9">
            <w:pPr>
              <w:bidi/>
              <w:spacing w:after="0" w:line="254" w:lineRule="auto"/>
            </w:pPr>
            <w:r>
              <w:rPr>
                <w:sz w:val="20"/>
                <w:szCs w:val="20"/>
                <w:rtl/>
              </w:rPr>
              <w:t>רכיבים תואמים בעלי תפוגות שונות</w:t>
            </w:r>
          </w:p>
        </w:tc>
        <w:tc>
          <w:tcPr>
            <w:tcW w:w="4592" w:type="dxa"/>
            <w:shd w:val="clear" w:color="auto" w:fill="FFFFFF"/>
            <w:tcMar>
              <w:top w:w="75" w:type="dxa"/>
              <w:left w:w="90" w:type="dxa"/>
              <w:bottom w:w="75" w:type="dxa"/>
              <w:right w:w="90" w:type="dxa"/>
            </w:tcMar>
            <w:vAlign w:val="center"/>
          </w:tcPr>
          <w:p w14:paraId="2E5565A4" w14:textId="77777777" w:rsidR="00477070" w:rsidRDefault="00000000" w:rsidP="006965E9">
            <w:pPr>
              <w:bidi/>
              <w:spacing w:after="0" w:line="254" w:lineRule="auto"/>
            </w:pPr>
            <w:r>
              <w:rPr>
                <w:sz w:val="20"/>
                <w:szCs w:val="20"/>
                <w:rtl/>
              </w:rPr>
              <w:t>‎FEFO‎ בתוך אותה קבוצת עדיפות</w:t>
            </w:r>
          </w:p>
        </w:tc>
      </w:tr>
      <w:tr w:rsidR="00477070" w14:paraId="411B8EC7" w14:textId="77777777">
        <w:trPr>
          <w:cantSplit/>
          <w:jc w:val="center"/>
        </w:trPr>
        <w:tc>
          <w:tcPr>
            <w:tcW w:w="964" w:type="dxa"/>
            <w:shd w:val="clear" w:color="auto" w:fill="F8FAFB"/>
            <w:tcMar>
              <w:top w:w="75" w:type="dxa"/>
              <w:left w:w="90" w:type="dxa"/>
              <w:bottom w:w="75" w:type="dxa"/>
              <w:right w:w="90" w:type="dxa"/>
            </w:tcMar>
            <w:vAlign w:val="center"/>
          </w:tcPr>
          <w:p w14:paraId="4E4157E1" w14:textId="77777777" w:rsidR="00477070" w:rsidRDefault="00000000" w:rsidP="006965E9">
            <w:pPr>
              <w:bidi/>
              <w:spacing w:after="0" w:line="254" w:lineRule="auto"/>
            </w:pPr>
            <w:r>
              <w:rPr>
                <w:sz w:val="20"/>
                <w:szCs w:val="20"/>
              </w:rPr>
              <w:t>‎U14‎</w:t>
            </w:r>
          </w:p>
        </w:tc>
        <w:tc>
          <w:tcPr>
            <w:tcW w:w="4422" w:type="dxa"/>
            <w:shd w:val="clear" w:color="auto" w:fill="F8FAFB"/>
            <w:tcMar>
              <w:top w:w="75" w:type="dxa"/>
              <w:left w:w="90" w:type="dxa"/>
              <w:bottom w:w="75" w:type="dxa"/>
              <w:right w:w="90" w:type="dxa"/>
            </w:tcMar>
            <w:vAlign w:val="center"/>
          </w:tcPr>
          <w:p w14:paraId="3BD52490" w14:textId="77777777" w:rsidR="00477070" w:rsidRDefault="00000000" w:rsidP="006965E9">
            <w:pPr>
              <w:bidi/>
              <w:spacing w:after="0" w:line="254" w:lineRule="auto"/>
            </w:pPr>
            <w:r>
              <w:rPr>
                <w:sz w:val="20"/>
                <w:szCs w:val="20"/>
                <w:rtl/>
              </w:rPr>
              <w:t>תפוגות זהות ומועדי איסוף זהים</w:t>
            </w:r>
          </w:p>
        </w:tc>
        <w:tc>
          <w:tcPr>
            <w:tcW w:w="4592" w:type="dxa"/>
            <w:shd w:val="clear" w:color="auto" w:fill="F8FAFB"/>
            <w:tcMar>
              <w:top w:w="75" w:type="dxa"/>
              <w:left w:w="90" w:type="dxa"/>
              <w:bottom w:w="75" w:type="dxa"/>
              <w:right w:w="90" w:type="dxa"/>
            </w:tcMar>
            <w:vAlign w:val="center"/>
          </w:tcPr>
          <w:p w14:paraId="7AE86946" w14:textId="77777777" w:rsidR="00477070" w:rsidRDefault="00000000" w:rsidP="006965E9">
            <w:pPr>
              <w:bidi/>
              <w:spacing w:after="0" w:line="254" w:lineRule="auto"/>
            </w:pPr>
            <w:r>
              <w:rPr>
                <w:sz w:val="20"/>
                <w:szCs w:val="20"/>
                <w:rtl/>
              </w:rPr>
              <w:t>מזהה הרכיב קובע סדר יציב</w:t>
            </w:r>
          </w:p>
        </w:tc>
      </w:tr>
      <w:tr w:rsidR="00477070" w14:paraId="65ACF293" w14:textId="77777777">
        <w:trPr>
          <w:cantSplit/>
          <w:jc w:val="center"/>
        </w:trPr>
        <w:tc>
          <w:tcPr>
            <w:tcW w:w="964" w:type="dxa"/>
            <w:shd w:val="clear" w:color="auto" w:fill="FFFFFF"/>
            <w:tcMar>
              <w:top w:w="75" w:type="dxa"/>
              <w:left w:w="90" w:type="dxa"/>
              <w:bottom w:w="75" w:type="dxa"/>
              <w:right w:w="90" w:type="dxa"/>
            </w:tcMar>
            <w:vAlign w:val="center"/>
          </w:tcPr>
          <w:p w14:paraId="594134F2" w14:textId="77777777" w:rsidR="00477070" w:rsidRDefault="00000000" w:rsidP="006965E9">
            <w:pPr>
              <w:bidi/>
              <w:spacing w:after="0" w:line="254" w:lineRule="auto"/>
            </w:pPr>
            <w:r>
              <w:rPr>
                <w:sz w:val="20"/>
                <w:szCs w:val="20"/>
              </w:rPr>
              <w:t>‎U15‎</w:t>
            </w:r>
          </w:p>
        </w:tc>
        <w:tc>
          <w:tcPr>
            <w:tcW w:w="4422" w:type="dxa"/>
            <w:shd w:val="clear" w:color="auto" w:fill="FFFFFF"/>
            <w:tcMar>
              <w:top w:w="75" w:type="dxa"/>
              <w:left w:w="90" w:type="dxa"/>
              <w:bottom w:w="75" w:type="dxa"/>
              <w:right w:w="90" w:type="dxa"/>
            </w:tcMar>
            <w:vAlign w:val="center"/>
          </w:tcPr>
          <w:p w14:paraId="3598FAC9" w14:textId="77777777" w:rsidR="00477070" w:rsidRDefault="00000000" w:rsidP="006965E9">
            <w:pPr>
              <w:bidi/>
              <w:spacing w:after="0" w:line="254" w:lineRule="auto"/>
            </w:pPr>
            <w:r>
              <w:rPr>
                <w:sz w:val="20"/>
                <w:szCs w:val="20"/>
                <w:rtl/>
              </w:rPr>
              <w:t>כמות לא תקינה או מלאי כשיר חסר</w:t>
            </w:r>
          </w:p>
        </w:tc>
        <w:tc>
          <w:tcPr>
            <w:tcW w:w="4592" w:type="dxa"/>
            <w:shd w:val="clear" w:color="auto" w:fill="FFFFFF"/>
            <w:tcMar>
              <w:top w:w="75" w:type="dxa"/>
              <w:left w:w="90" w:type="dxa"/>
              <w:bottom w:w="75" w:type="dxa"/>
              <w:right w:w="90" w:type="dxa"/>
            </w:tcMar>
            <w:vAlign w:val="center"/>
          </w:tcPr>
          <w:p w14:paraId="48D9C6D0" w14:textId="77777777" w:rsidR="00477070" w:rsidRDefault="00000000" w:rsidP="006965E9">
            <w:pPr>
              <w:bidi/>
              <w:spacing w:after="0" w:line="254" w:lineRule="auto"/>
            </w:pPr>
            <w:r>
              <w:rPr>
                <w:sz w:val="20"/>
                <w:szCs w:val="20"/>
                <w:rtl/>
              </w:rPr>
              <w:t>דחייה ללא הקצאה חלקית</w:t>
            </w:r>
          </w:p>
        </w:tc>
      </w:tr>
      <w:tr w:rsidR="00477070" w14:paraId="37EC35BB" w14:textId="77777777">
        <w:trPr>
          <w:cantSplit/>
          <w:jc w:val="center"/>
        </w:trPr>
        <w:tc>
          <w:tcPr>
            <w:tcW w:w="964" w:type="dxa"/>
            <w:shd w:val="clear" w:color="auto" w:fill="F8FAFB"/>
            <w:tcMar>
              <w:top w:w="75" w:type="dxa"/>
              <w:left w:w="90" w:type="dxa"/>
              <w:bottom w:w="75" w:type="dxa"/>
              <w:right w:w="90" w:type="dxa"/>
            </w:tcMar>
            <w:vAlign w:val="center"/>
          </w:tcPr>
          <w:p w14:paraId="36E2E983" w14:textId="77777777" w:rsidR="00477070" w:rsidRDefault="00000000" w:rsidP="006965E9">
            <w:pPr>
              <w:bidi/>
              <w:spacing w:after="0" w:line="254" w:lineRule="auto"/>
            </w:pPr>
            <w:r>
              <w:rPr>
                <w:sz w:val="20"/>
                <w:szCs w:val="20"/>
              </w:rPr>
              <w:t>‎U16‎</w:t>
            </w:r>
          </w:p>
        </w:tc>
        <w:tc>
          <w:tcPr>
            <w:tcW w:w="4422" w:type="dxa"/>
            <w:shd w:val="clear" w:color="auto" w:fill="F8FAFB"/>
            <w:tcMar>
              <w:top w:w="75" w:type="dxa"/>
              <w:left w:w="90" w:type="dxa"/>
              <w:bottom w:w="75" w:type="dxa"/>
              <w:right w:w="90" w:type="dxa"/>
            </w:tcMar>
            <w:vAlign w:val="center"/>
          </w:tcPr>
          <w:p w14:paraId="3A2526F3" w14:textId="77777777" w:rsidR="00477070" w:rsidRDefault="00000000" w:rsidP="006965E9">
            <w:pPr>
              <w:bidi/>
              <w:spacing w:after="0" w:line="254" w:lineRule="auto"/>
            </w:pPr>
            <w:r>
              <w:rPr>
                <w:sz w:val="20"/>
                <w:szCs w:val="20"/>
                <w:rtl/>
              </w:rPr>
              <w:t>מלאי ‎O−‎ מסוגים וסטטוסים שונים בחירום</w:t>
            </w:r>
          </w:p>
        </w:tc>
        <w:tc>
          <w:tcPr>
            <w:tcW w:w="4592" w:type="dxa"/>
            <w:shd w:val="clear" w:color="auto" w:fill="F8FAFB"/>
            <w:tcMar>
              <w:top w:w="75" w:type="dxa"/>
              <w:left w:w="90" w:type="dxa"/>
              <w:bottom w:w="75" w:type="dxa"/>
              <w:right w:w="90" w:type="dxa"/>
            </w:tcMar>
            <w:vAlign w:val="center"/>
          </w:tcPr>
          <w:p w14:paraId="3E540262" w14:textId="77777777" w:rsidR="00477070" w:rsidRDefault="00000000" w:rsidP="006965E9">
            <w:pPr>
              <w:bidi/>
              <w:spacing w:after="0" w:line="254" w:lineRule="auto"/>
            </w:pPr>
            <w:r>
              <w:rPr>
                <w:sz w:val="20"/>
                <w:szCs w:val="20"/>
                <w:rtl/>
              </w:rPr>
              <w:t>בחירה רק ב־‎PRBC O−‎ כשיר</w:t>
            </w:r>
          </w:p>
        </w:tc>
      </w:tr>
      <w:tr w:rsidR="00477070" w14:paraId="5905A02A" w14:textId="77777777">
        <w:trPr>
          <w:cantSplit/>
          <w:jc w:val="center"/>
        </w:trPr>
        <w:tc>
          <w:tcPr>
            <w:tcW w:w="964" w:type="dxa"/>
            <w:shd w:val="clear" w:color="auto" w:fill="FFFFFF"/>
            <w:tcMar>
              <w:top w:w="75" w:type="dxa"/>
              <w:left w:w="90" w:type="dxa"/>
              <w:bottom w:w="75" w:type="dxa"/>
              <w:right w:w="90" w:type="dxa"/>
            </w:tcMar>
            <w:vAlign w:val="center"/>
          </w:tcPr>
          <w:p w14:paraId="7BD60F63" w14:textId="77777777" w:rsidR="00477070" w:rsidRDefault="00000000" w:rsidP="006965E9">
            <w:pPr>
              <w:bidi/>
              <w:spacing w:after="0" w:line="254" w:lineRule="auto"/>
            </w:pPr>
            <w:r>
              <w:rPr>
                <w:sz w:val="20"/>
                <w:szCs w:val="20"/>
              </w:rPr>
              <w:t>‎U17‎</w:t>
            </w:r>
          </w:p>
        </w:tc>
        <w:tc>
          <w:tcPr>
            <w:tcW w:w="4422" w:type="dxa"/>
            <w:shd w:val="clear" w:color="auto" w:fill="FFFFFF"/>
            <w:tcMar>
              <w:top w:w="75" w:type="dxa"/>
              <w:left w:w="90" w:type="dxa"/>
              <w:bottom w:w="75" w:type="dxa"/>
              <w:right w:w="90" w:type="dxa"/>
            </w:tcMar>
            <w:vAlign w:val="center"/>
          </w:tcPr>
          <w:p w14:paraId="5E193B9B" w14:textId="77777777" w:rsidR="00477070" w:rsidRDefault="00000000" w:rsidP="006965E9">
            <w:pPr>
              <w:bidi/>
              <w:spacing w:after="0" w:line="254" w:lineRule="auto"/>
            </w:pPr>
            <w:r>
              <w:rPr>
                <w:sz w:val="20"/>
                <w:szCs w:val="20"/>
                <w:rtl/>
              </w:rPr>
              <w:t>עיבוד רכיב מקור למוצר נגזר</w:t>
            </w:r>
          </w:p>
        </w:tc>
        <w:tc>
          <w:tcPr>
            <w:tcW w:w="4592" w:type="dxa"/>
            <w:shd w:val="clear" w:color="auto" w:fill="FFFFFF"/>
            <w:tcMar>
              <w:top w:w="75" w:type="dxa"/>
              <w:left w:w="90" w:type="dxa"/>
              <w:bottom w:w="75" w:type="dxa"/>
              <w:right w:w="90" w:type="dxa"/>
            </w:tcMar>
            <w:vAlign w:val="center"/>
          </w:tcPr>
          <w:p w14:paraId="09107FDB" w14:textId="77777777" w:rsidR="00477070" w:rsidRDefault="00000000" w:rsidP="006965E9">
            <w:pPr>
              <w:bidi/>
              <w:spacing w:after="0" w:line="254" w:lineRule="auto"/>
            </w:pPr>
            <w:r>
              <w:rPr>
                <w:sz w:val="20"/>
                <w:szCs w:val="20"/>
                <w:rtl/>
              </w:rPr>
              <w:t>מקור מעובד אינו כשיר לניפוק</w:t>
            </w:r>
          </w:p>
        </w:tc>
      </w:tr>
    </w:tbl>
    <w:p w14:paraId="47DE6085" w14:textId="77777777" w:rsidR="00477070" w:rsidRDefault="00477070" w:rsidP="006965E9">
      <w:pPr>
        <w:bidi/>
        <w:spacing w:after="0"/>
      </w:pPr>
    </w:p>
    <w:p w14:paraId="3929B26C" w14:textId="77777777" w:rsidR="00477070" w:rsidRDefault="00000000" w:rsidP="006965E9">
      <w:pPr>
        <w:pStyle w:val="Heading2"/>
        <w:bidi/>
      </w:pPr>
      <w:r>
        <w:rPr>
          <w:b w:val="0"/>
          <w:rtl/>
        </w:rPr>
        <w:t>עקרונות אימות</w:t>
      </w:r>
    </w:p>
    <w:p w14:paraId="0FAEA67D" w14:textId="77777777" w:rsidR="00477070" w:rsidRDefault="00000000" w:rsidP="006965E9">
      <w:pPr>
        <w:bidi/>
      </w:pPr>
      <w:r>
        <w:rPr>
          <w:rtl/>
        </w:rPr>
        <w:t>כל תרחיש יכלול גם מקרה תקין סמוך למקרה החסום, כדי לוודא שהמערכת מאפשרת עבודה כאשר התנאים מתקיימים. בדיקות תפוגה לא יסתמכו על השעה בפועל. טבלאות תאימות וגרסאות פרופילים ייבדקו מול מפרט ההדגמה המאושר, ובכל בדיקה יתואר התנאי העסקי שהיא מוכיחה.</w:t>
      </w:r>
    </w:p>
    <w:p w14:paraId="3A35C74D" w14:textId="77777777" w:rsidR="00477070" w:rsidRDefault="00000000" w:rsidP="006965E9">
      <w:pPr>
        <w:bidi/>
      </w:pPr>
      <w:r>
        <w:rPr>
          <w:rtl/>
        </w:rPr>
        <w:t>יעד הקבלה הוא מעבר של כל תרחישי הבקרה הקריטיים ללא כשל. מדד כיסוי קוד ישמש לאיתור אזורים חסרים, אך לא יחליף בדיקות של כללי ניפוק, הרשאות ושלמות נתונים.</w:t>
      </w:r>
    </w:p>
    <w:p w14:paraId="3C2BB029" w14:textId="77777777" w:rsidR="00477070" w:rsidRDefault="00000000" w:rsidP="006965E9">
      <w:pPr>
        <w:bidi/>
      </w:pPr>
      <w:r>
        <w:br w:type="page"/>
      </w:r>
    </w:p>
    <w:p w14:paraId="7311F0E7" w14:textId="77777777" w:rsidR="00477070" w:rsidRDefault="00000000" w:rsidP="006965E9">
      <w:pPr>
        <w:pStyle w:val="Heading1"/>
        <w:bidi/>
      </w:pPr>
      <w:r>
        <w:rPr>
          <w:b w:val="0"/>
          <w:rtl/>
        </w:rPr>
        <w:lastRenderedPageBreak/>
        <w:t>‎10‎ בדיקות אינטגרציה ואימות התהליך</w:t>
      </w:r>
    </w:p>
    <w:p w14:paraId="1253D039" w14:textId="77777777" w:rsidR="00477070" w:rsidRDefault="00000000" w:rsidP="006965E9">
      <w:pPr>
        <w:bidi/>
      </w:pPr>
      <w:r>
        <w:rPr>
          <w:rtl/>
        </w:rPr>
        <w:t>בדיקות האינטגרציה ישתמשו ב־‎Supertest‎, בשרת ‎Express‎ וב־‎PostgreSQL‎ אמיתי במסד בדיקות נפרד. כל תרחיש יבדוק גם את תגובת השרת וגם את השינוי ברשומות וביומן. תשתית הסכימה המבודדת הקיימת תשמש למניעת השפעה על נתוני ההדגמה.</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4422"/>
        <w:gridCol w:w="4592"/>
      </w:tblGrid>
      <w:tr w:rsidR="00477070" w14:paraId="46F1ED8A" w14:textId="77777777">
        <w:trPr>
          <w:cantSplit/>
          <w:tblHeader/>
          <w:jc w:val="center"/>
        </w:trPr>
        <w:tc>
          <w:tcPr>
            <w:tcW w:w="964" w:type="dxa"/>
            <w:shd w:val="clear" w:color="auto" w:fill="DEE9EF"/>
            <w:tcMar>
              <w:top w:w="75" w:type="dxa"/>
              <w:left w:w="90" w:type="dxa"/>
              <w:bottom w:w="75" w:type="dxa"/>
              <w:right w:w="90" w:type="dxa"/>
            </w:tcMar>
            <w:vAlign w:val="center"/>
          </w:tcPr>
          <w:p w14:paraId="3467C963" w14:textId="77777777" w:rsidR="00477070" w:rsidRDefault="00000000" w:rsidP="006965E9">
            <w:pPr>
              <w:bidi/>
              <w:spacing w:after="0" w:line="254" w:lineRule="auto"/>
            </w:pPr>
            <w:r>
              <w:rPr>
                <w:b/>
                <w:bCs/>
                <w:sz w:val="20"/>
                <w:szCs w:val="20"/>
                <w:rtl/>
              </w:rPr>
              <w:t>מזהה</w:t>
            </w:r>
          </w:p>
        </w:tc>
        <w:tc>
          <w:tcPr>
            <w:tcW w:w="4422" w:type="dxa"/>
            <w:shd w:val="clear" w:color="auto" w:fill="DEE9EF"/>
            <w:tcMar>
              <w:top w:w="75" w:type="dxa"/>
              <w:left w:w="90" w:type="dxa"/>
              <w:bottom w:w="75" w:type="dxa"/>
              <w:right w:w="90" w:type="dxa"/>
            </w:tcMar>
            <w:vAlign w:val="center"/>
          </w:tcPr>
          <w:p w14:paraId="0CA5BB07" w14:textId="77777777" w:rsidR="00477070" w:rsidRDefault="00000000" w:rsidP="006965E9">
            <w:pPr>
              <w:bidi/>
              <w:spacing w:after="0" w:line="254" w:lineRule="auto"/>
            </w:pPr>
            <w:r>
              <w:rPr>
                <w:b/>
                <w:bCs/>
                <w:sz w:val="20"/>
                <w:szCs w:val="20"/>
                <w:rtl/>
              </w:rPr>
              <w:t>תרחיש</w:t>
            </w:r>
          </w:p>
        </w:tc>
        <w:tc>
          <w:tcPr>
            <w:tcW w:w="4592" w:type="dxa"/>
            <w:shd w:val="clear" w:color="auto" w:fill="DEE9EF"/>
            <w:tcMar>
              <w:top w:w="75" w:type="dxa"/>
              <w:left w:w="90" w:type="dxa"/>
              <w:bottom w:w="75" w:type="dxa"/>
              <w:right w:w="90" w:type="dxa"/>
            </w:tcMar>
            <w:vAlign w:val="center"/>
          </w:tcPr>
          <w:p w14:paraId="4D04A9C6" w14:textId="77777777" w:rsidR="00477070" w:rsidRDefault="00000000" w:rsidP="006965E9">
            <w:pPr>
              <w:bidi/>
              <w:spacing w:after="0" w:line="254" w:lineRule="auto"/>
            </w:pPr>
            <w:r>
              <w:rPr>
                <w:b/>
                <w:bCs/>
                <w:sz w:val="20"/>
                <w:szCs w:val="20"/>
                <w:rtl/>
              </w:rPr>
              <w:t>תוצאה צפויה</w:t>
            </w:r>
          </w:p>
        </w:tc>
      </w:tr>
      <w:tr w:rsidR="00477070" w14:paraId="09A95D30" w14:textId="77777777">
        <w:trPr>
          <w:cantSplit/>
          <w:jc w:val="center"/>
        </w:trPr>
        <w:tc>
          <w:tcPr>
            <w:tcW w:w="964" w:type="dxa"/>
            <w:shd w:val="clear" w:color="auto" w:fill="FFFFFF"/>
            <w:tcMar>
              <w:top w:w="75" w:type="dxa"/>
              <w:left w:w="90" w:type="dxa"/>
              <w:bottom w:w="75" w:type="dxa"/>
              <w:right w:w="90" w:type="dxa"/>
            </w:tcMar>
            <w:vAlign w:val="center"/>
          </w:tcPr>
          <w:p w14:paraId="4A32B474" w14:textId="77777777" w:rsidR="00477070" w:rsidRDefault="00000000" w:rsidP="006965E9">
            <w:pPr>
              <w:bidi/>
              <w:spacing w:after="0" w:line="254" w:lineRule="auto"/>
            </w:pPr>
            <w:r>
              <w:rPr>
                <w:sz w:val="20"/>
                <w:szCs w:val="20"/>
              </w:rPr>
              <w:t>‎I01‎</w:t>
            </w:r>
          </w:p>
        </w:tc>
        <w:tc>
          <w:tcPr>
            <w:tcW w:w="4422" w:type="dxa"/>
            <w:shd w:val="clear" w:color="auto" w:fill="FFFFFF"/>
            <w:tcMar>
              <w:top w:w="75" w:type="dxa"/>
              <w:left w:w="90" w:type="dxa"/>
              <w:bottom w:w="75" w:type="dxa"/>
              <w:right w:w="90" w:type="dxa"/>
            </w:tcMar>
            <w:vAlign w:val="center"/>
          </w:tcPr>
          <w:p w14:paraId="1641A082" w14:textId="77777777" w:rsidR="00477070" w:rsidRDefault="00000000" w:rsidP="006965E9">
            <w:pPr>
              <w:bidi/>
              <w:spacing w:after="0" w:line="254" w:lineRule="auto"/>
            </w:pPr>
            <w:r>
              <w:rPr>
                <w:sz w:val="20"/>
                <w:szCs w:val="20"/>
                <w:rtl/>
              </w:rPr>
              <w:t>קליטה והפקת מספר רכיבים לתרומה</w:t>
            </w:r>
          </w:p>
        </w:tc>
        <w:tc>
          <w:tcPr>
            <w:tcW w:w="4592" w:type="dxa"/>
            <w:shd w:val="clear" w:color="auto" w:fill="FFFFFF"/>
            <w:tcMar>
              <w:top w:w="75" w:type="dxa"/>
              <w:left w:w="90" w:type="dxa"/>
              <w:bottom w:w="75" w:type="dxa"/>
              <w:right w:w="90" w:type="dxa"/>
            </w:tcMar>
            <w:vAlign w:val="center"/>
          </w:tcPr>
          <w:p w14:paraId="6EB750F3" w14:textId="77777777" w:rsidR="00477070" w:rsidRDefault="00000000" w:rsidP="006965E9">
            <w:pPr>
              <w:bidi/>
              <w:spacing w:after="0" w:line="254" w:lineRule="auto"/>
            </w:pPr>
            <w:r>
              <w:rPr>
                <w:sz w:val="20"/>
                <w:szCs w:val="20"/>
                <w:rtl/>
              </w:rPr>
              <w:t>כולם מקושרים לאותו מקור ובהסגר</w:t>
            </w:r>
          </w:p>
        </w:tc>
      </w:tr>
      <w:tr w:rsidR="00477070" w14:paraId="292FD8D7" w14:textId="77777777">
        <w:trPr>
          <w:cantSplit/>
          <w:jc w:val="center"/>
        </w:trPr>
        <w:tc>
          <w:tcPr>
            <w:tcW w:w="964" w:type="dxa"/>
            <w:shd w:val="clear" w:color="auto" w:fill="F8FAFB"/>
            <w:tcMar>
              <w:top w:w="75" w:type="dxa"/>
              <w:left w:w="90" w:type="dxa"/>
              <w:bottom w:w="75" w:type="dxa"/>
              <w:right w:w="90" w:type="dxa"/>
            </w:tcMar>
            <w:vAlign w:val="center"/>
          </w:tcPr>
          <w:p w14:paraId="4168A4EC" w14:textId="77777777" w:rsidR="00477070" w:rsidRDefault="00000000" w:rsidP="006965E9">
            <w:pPr>
              <w:bidi/>
              <w:spacing w:after="0" w:line="254" w:lineRule="auto"/>
            </w:pPr>
            <w:r>
              <w:rPr>
                <w:sz w:val="20"/>
                <w:szCs w:val="20"/>
              </w:rPr>
              <w:t>‎I02‎</w:t>
            </w:r>
          </w:p>
        </w:tc>
        <w:tc>
          <w:tcPr>
            <w:tcW w:w="4422" w:type="dxa"/>
            <w:shd w:val="clear" w:color="auto" w:fill="F8FAFB"/>
            <w:tcMar>
              <w:top w:w="75" w:type="dxa"/>
              <w:left w:w="90" w:type="dxa"/>
              <w:bottom w:w="75" w:type="dxa"/>
              <w:right w:w="90" w:type="dxa"/>
            </w:tcMar>
            <w:vAlign w:val="center"/>
          </w:tcPr>
          <w:p w14:paraId="668BCB32" w14:textId="77777777" w:rsidR="00477070" w:rsidRDefault="00000000" w:rsidP="006965E9">
            <w:pPr>
              <w:bidi/>
              <w:spacing w:after="0" w:line="254" w:lineRule="auto"/>
            </w:pPr>
            <w:r>
              <w:rPr>
                <w:sz w:val="20"/>
                <w:szCs w:val="20"/>
                <w:rtl/>
              </w:rPr>
              <w:t>ניפוק רגיל של רכיב בהסגר</w:t>
            </w:r>
          </w:p>
        </w:tc>
        <w:tc>
          <w:tcPr>
            <w:tcW w:w="4592" w:type="dxa"/>
            <w:shd w:val="clear" w:color="auto" w:fill="F8FAFB"/>
            <w:tcMar>
              <w:top w:w="75" w:type="dxa"/>
              <w:left w:w="90" w:type="dxa"/>
              <w:bottom w:w="75" w:type="dxa"/>
              <w:right w:w="90" w:type="dxa"/>
            </w:tcMar>
            <w:vAlign w:val="center"/>
          </w:tcPr>
          <w:p w14:paraId="1BFF38B9" w14:textId="77777777" w:rsidR="00477070" w:rsidRDefault="00000000" w:rsidP="006965E9">
            <w:pPr>
              <w:bidi/>
              <w:spacing w:after="0" w:line="254" w:lineRule="auto"/>
            </w:pPr>
            <w:r>
              <w:rPr>
                <w:sz w:val="20"/>
                <w:szCs w:val="20"/>
                <w:rtl/>
              </w:rPr>
              <w:t>דחייה ללא שינוי במלאי או אירוע הצלחה</w:t>
            </w:r>
          </w:p>
        </w:tc>
      </w:tr>
      <w:tr w:rsidR="00477070" w14:paraId="44D898E7" w14:textId="77777777">
        <w:trPr>
          <w:cantSplit/>
          <w:jc w:val="center"/>
        </w:trPr>
        <w:tc>
          <w:tcPr>
            <w:tcW w:w="964" w:type="dxa"/>
            <w:shd w:val="clear" w:color="auto" w:fill="FFFFFF"/>
            <w:tcMar>
              <w:top w:w="75" w:type="dxa"/>
              <w:left w:w="90" w:type="dxa"/>
              <w:bottom w:w="75" w:type="dxa"/>
              <w:right w:w="90" w:type="dxa"/>
            </w:tcMar>
            <w:vAlign w:val="center"/>
          </w:tcPr>
          <w:p w14:paraId="2B9E7C75" w14:textId="77777777" w:rsidR="00477070" w:rsidRDefault="00000000" w:rsidP="006965E9">
            <w:pPr>
              <w:bidi/>
              <w:spacing w:after="0" w:line="254" w:lineRule="auto"/>
            </w:pPr>
            <w:r>
              <w:rPr>
                <w:sz w:val="20"/>
                <w:szCs w:val="20"/>
              </w:rPr>
              <w:t>‎I03‎</w:t>
            </w:r>
          </w:p>
        </w:tc>
        <w:tc>
          <w:tcPr>
            <w:tcW w:w="4422" w:type="dxa"/>
            <w:shd w:val="clear" w:color="auto" w:fill="FFFFFF"/>
            <w:tcMar>
              <w:top w:w="75" w:type="dxa"/>
              <w:left w:w="90" w:type="dxa"/>
              <w:bottom w:w="75" w:type="dxa"/>
              <w:right w:w="90" w:type="dxa"/>
            </w:tcMar>
            <w:vAlign w:val="center"/>
          </w:tcPr>
          <w:p w14:paraId="7A1971DD" w14:textId="77777777" w:rsidR="00477070" w:rsidRDefault="00000000" w:rsidP="006965E9">
            <w:pPr>
              <w:bidi/>
              <w:spacing w:after="0" w:line="254" w:lineRule="auto"/>
            </w:pPr>
            <w:r>
              <w:rPr>
                <w:sz w:val="20"/>
                <w:szCs w:val="20"/>
                <w:rtl/>
              </w:rPr>
              <w:t>חירום כשיש ‎O−‎ אך הוא בהסגר או פג תוקף</w:t>
            </w:r>
          </w:p>
        </w:tc>
        <w:tc>
          <w:tcPr>
            <w:tcW w:w="4592" w:type="dxa"/>
            <w:shd w:val="clear" w:color="auto" w:fill="FFFFFF"/>
            <w:tcMar>
              <w:top w:w="75" w:type="dxa"/>
              <w:left w:w="90" w:type="dxa"/>
              <w:bottom w:w="75" w:type="dxa"/>
              <w:right w:w="90" w:type="dxa"/>
            </w:tcMar>
            <w:vAlign w:val="center"/>
          </w:tcPr>
          <w:p w14:paraId="3D321190" w14:textId="77777777" w:rsidR="00477070" w:rsidRDefault="00000000" w:rsidP="006965E9">
            <w:pPr>
              <w:bidi/>
              <w:spacing w:after="0" w:line="254" w:lineRule="auto"/>
            </w:pPr>
            <w:r>
              <w:rPr>
                <w:sz w:val="20"/>
                <w:szCs w:val="20"/>
                <w:rtl/>
              </w:rPr>
              <w:t>אין עקיפת הבקרות</w:t>
            </w:r>
          </w:p>
        </w:tc>
      </w:tr>
      <w:tr w:rsidR="00477070" w14:paraId="551E6D78" w14:textId="77777777">
        <w:trPr>
          <w:cantSplit/>
          <w:jc w:val="center"/>
        </w:trPr>
        <w:tc>
          <w:tcPr>
            <w:tcW w:w="964" w:type="dxa"/>
            <w:shd w:val="clear" w:color="auto" w:fill="F8FAFB"/>
            <w:tcMar>
              <w:top w:w="75" w:type="dxa"/>
              <w:left w:w="90" w:type="dxa"/>
              <w:bottom w:w="75" w:type="dxa"/>
              <w:right w:w="90" w:type="dxa"/>
            </w:tcMar>
            <w:vAlign w:val="center"/>
          </w:tcPr>
          <w:p w14:paraId="446EBCB8" w14:textId="77777777" w:rsidR="00477070" w:rsidRDefault="00000000" w:rsidP="006965E9">
            <w:pPr>
              <w:bidi/>
              <w:spacing w:after="0" w:line="254" w:lineRule="auto"/>
            </w:pPr>
            <w:r>
              <w:rPr>
                <w:sz w:val="20"/>
                <w:szCs w:val="20"/>
              </w:rPr>
              <w:t>‎I04‎</w:t>
            </w:r>
          </w:p>
        </w:tc>
        <w:tc>
          <w:tcPr>
            <w:tcW w:w="4422" w:type="dxa"/>
            <w:shd w:val="clear" w:color="auto" w:fill="F8FAFB"/>
            <w:tcMar>
              <w:top w:w="75" w:type="dxa"/>
              <w:left w:w="90" w:type="dxa"/>
              <w:bottom w:w="75" w:type="dxa"/>
              <w:right w:w="90" w:type="dxa"/>
            </w:tcMar>
            <w:vAlign w:val="center"/>
          </w:tcPr>
          <w:p w14:paraId="674AC0C6" w14:textId="77777777" w:rsidR="00477070" w:rsidRDefault="00000000" w:rsidP="006965E9">
            <w:pPr>
              <w:bidi/>
              <w:spacing w:after="0" w:line="254" w:lineRule="auto"/>
            </w:pPr>
            <w:r>
              <w:rPr>
                <w:sz w:val="20"/>
                <w:szCs w:val="20"/>
                <w:rtl/>
              </w:rPr>
              <w:t>הזנת כל הבדיקות ואישור על ידי מעבדה</w:t>
            </w:r>
          </w:p>
        </w:tc>
        <w:tc>
          <w:tcPr>
            <w:tcW w:w="4592" w:type="dxa"/>
            <w:shd w:val="clear" w:color="auto" w:fill="F8FAFB"/>
            <w:tcMar>
              <w:top w:w="75" w:type="dxa"/>
              <w:left w:w="90" w:type="dxa"/>
              <w:bottom w:w="75" w:type="dxa"/>
              <w:right w:w="90" w:type="dxa"/>
            </w:tcMar>
            <w:vAlign w:val="center"/>
          </w:tcPr>
          <w:p w14:paraId="39D25548" w14:textId="77777777" w:rsidR="00477070" w:rsidRDefault="00000000" w:rsidP="006965E9">
            <w:pPr>
              <w:bidi/>
              <w:spacing w:after="0" w:line="254" w:lineRule="auto"/>
            </w:pPr>
            <w:r>
              <w:rPr>
                <w:sz w:val="20"/>
                <w:szCs w:val="20"/>
                <w:rtl/>
              </w:rPr>
              <w:t>רכיבים תקפים נכללים במלאי הזמין</w:t>
            </w:r>
          </w:p>
        </w:tc>
      </w:tr>
      <w:tr w:rsidR="00477070" w14:paraId="4BD95204" w14:textId="77777777">
        <w:trPr>
          <w:cantSplit/>
          <w:jc w:val="center"/>
        </w:trPr>
        <w:tc>
          <w:tcPr>
            <w:tcW w:w="964" w:type="dxa"/>
            <w:shd w:val="clear" w:color="auto" w:fill="FFFFFF"/>
            <w:tcMar>
              <w:top w:w="75" w:type="dxa"/>
              <w:left w:w="90" w:type="dxa"/>
              <w:bottom w:w="75" w:type="dxa"/>
              <w:right w:w="90" w:type="dxa"/>
            </w:tcMar>
            <w:vAlign w:val="center"/>
          </w:tcPr>
          <w:p w14:paraId="0B5A64EC" w14:textId="77777777" w:rsidR="00477070" w:rsidRDefault="00000000" w:rsidP="006965E9">
            <w:pPr>
              <w:bidi/>
              <w:spacing w:after="0" w:line="254" w:lineRule="auto"/>
            </w:pPr>
            <w:r>
              <w:rPr>
                <w:sz w:val="20"/>
                <w:szCs w:val="20"/>
              </w:rPr>
              <w:t>‎I05‎</w:t>
            </w:r>
          </w:p>
        </w:tc>
        <w:tc>
          <w:tcPr>
            <w:tcW w:w="4422" w:type="dxa"/>
            <w:shd w:val="clear" w:color="auto" w:fill="FFFFFF"/>
            <w:tcMar>
              <w:top w:w="75" w:type="dxa"/>
              <w:left w:w="90" w:type="dxa"/>
              <w:bottom w:w="75" w:type="dxa"/>
              <w:right w:w="90" w:type="dxa"/>
            </w:tcMar>
            <w:vAlign w:val="center"/>
          </w:tcPr>
          <w:p w14:paraId="25DE5A6C" w14:textId="77777777" w:rsidR="00477070" w:rsidRDefault="00000000" w:rsidP="006965E9">
            <w:pPr>
              <w:bidi/>
              <w:spacing w:after="0" w:line="254" w:lineRule="auto"/>
            </w:pPr>
            <w:r>
              <w:rPr>
                <w:sz w:val="20"/>
                <w:szCs w:val="20"/>
                <w:rtl/>
              </w:rPr>
              <w:t>ניסיון ניפוק עם מוצר או סוג דם לא תואם</w:t>
            </w:r>
          </w:p>
        </w:tc>
        <w:tc>
          <w:tcPr>
            <w:tcW w:w="4592" w:type="dxa"/>
            <w:shd w:val="clear" w:color="auto" w:fill="FFFFFF"/>
            <w:tcMar>
              <w:top w:w="75" w:type="dxa"/>
              <w:left w:w="90" w:type="dxa"/>
              <w:bottom w:w="75" w:type="dxa"/>
              <w:right w:w="90" w:type="dxa"/>
            </w:tcMar>
            <w:vAlign w:val="center"/>
          </w:tcPr>
          <w:p w14:paraId="5E3FACE9" w14:textId="77777777" w:rsidR="00477070" w:rsidRDefault="00000000" w:rsidP="006965E9">
            <w:pPr>
              <w:bidi/>
              <w:spacing w:after="0" w:line="254" w:lineRule="auto"/>
            </w:pPr>
            <w:r>
              <w:rPr>
                <w:sz w:val="20"/>
                <w:szCs w:val="20"/>
                <w:rtl/>
              </w:rPr>
              <w:t>השרת דוחה גם בקשה מזויפת</w:t>
            </w:r>
          </w:p>
        </w:tc>
      </w:tr>
      <w:tr w:rsidR="00477070" w14:paraId="722B9425" w14:textId="77777777">
        <w:trPr>
          <w:cantSplit/>
          <w:jc w:val="center"/>
        </w:trPr>
        <w:tc>
          <w:tcPr>
            <w:tcW w:w="964" w:type="dxa"/>
            <w:shd w:val="clear" w:color="auto" w:fill="F8FAFB"/>
            <w:tcMar>
              <w:top w:w="75" w:type="dxa"/>
              <w:left w:w="90" w:type="dxa"/>
              <w:bottom w:w="75" w:type="dxa"/>
              <w:right w:w="90" w:type="dxa"/>
            </w:tcMar>
            <w:vAlign w:val="center"/>
          </w:tcPr>
          <w:p w14:paraId="6B2C4874" w14:textId="77777777" w:rsidR="00477070" w:rsidRDefault="00000000" w:rsidP="006965E9">
            <w:pPr>
              <w:bidi/>
              <w:spacing w:after="0" w:line="254" w:lineRule="auto"/>
            </w:pPr>
            <w:r>
              <w:rPr>
                <w:sz w:val="20"/>
                <w:szCs w:val="20"/>
              </w:rPr>
              <w:t>‎I06‎</w:t>
            </w:r>
          </w:p>
        </w:tc>
        <w:tc>
          <w:tcPr>
            <w:tcW w:w="4422" w:type="dxa"/>
            <w:shd w:val="clear" w:color="auto" w:fill="F8FAFB"/>
            <w:tcMar>
              <w:top w:w="75" w:type="dxa"/>
              <w:left w:w="90" w:type="dxa"/>
              <w:bottom w:w="75" w:type="dxa"/>
              <w:right w:w="90" w:type="dxa"/>
            </w:tcMar>
            <w:vAlign w:val="center"/>
          </w:tcPr>
          <w:p w14:paraId="1CE484A7" w14:textId="77777777" w:rsidR="00477070" w:rsidRDefault="00000000" w:rsidP="006965E9">
            <w:pPr>
              <w:bidi/>
              <w:spacing w:after="0" w:line="254" w:lineRule="auto"/>
            </w:pPr>
            <w:r>
              <w:rPr>
                <w:sz w:val="20"/>
                <w:szCs w:val="20"/>
                <w:rtl/>
              </w:rPr>
              <w:t>תפוגה לאחר תצוגה מקדימה ולפני אישור</w:t>
            </w:r>
          </w:p>
        </w:tc>
        <w:tc>
          <w:tcPr>
            <w:tcW w:w="4592" w:type="dxa"/>
            <w:shd w:val="clear" w:color="auto" w:fill="F8FAFB"/>
            <w:tcMar>
              <w:top w:w="75" w:type="dxa"/>
              <w:left w:w="90" w:type="dxa"/>
              <w:bottom w:w="75" w:type="dxa"/>
              <w:right w:w="90" w:type="dxa"/>
            </w:tcMar>
            <w:vAlign w:val="center"/>
          </w:tcPr>
          <w:p w14:paraId="05C1AD8C" w14:textId="77777777" w:rsidR="00477070" w:rsidRDefault="00000000" w:rsidP="006965E9">
            <w:pPr>
              <w:bidi/>
              <w:spacing w:after="0" w:line="254" w:lineRule="auto"/>
            </w:pPr>
            <w:r>
              <w:rPr>
                <w:sz w:val="20"/>
                <w:szCs w:val="20"/>
                <w:rtl/>
              </w:rPr>
              <w:t>בדיקה חוזרת חוסמת את הניפוק</w:t>
            </w:r>
          </w:p>
        </w:tc>
      </w:tr>
      <w:tr w:rsidR="00477070" w14:paraId="5AC7ABE5" w14:textId="77777777">
        <w:trPr>
          <w:cantSplit/>
          <w:jc w:val="center"/>
        </w:trPr>
        <w:tc>
          <w:tcPr>
            <w:tcW w:w="964" w:type="dxa"/>
            <w:shd w:val="clear" w:color="auto" w:fill="FFFFFF"/>
            <w:tcMar>
              <w:top w:w="75" w:type="dxa"/>
              <w:left w:w="90" w:type="dxa"/>
              <w:bottom w:w="75" w:type="dxa"/>
              <w:right w:w="90" w:type="dxa"/>
            </w:tcMar>
            <w:vAlign w:val="center"/>
          </w:tcPr>
          <w:p w14:paraId="0CDF49CE" w14:textId="77777777" w:rsidR="00477070" w:rsidRDefault="00000000" w:rsidP="006965E9">
            <w:pPr>
              <w:bidi/>
              <w:spacing w:after="0" w:line="254" w:lineRule="auto"/>
            </w:pPr>
            <w:r>
              <w:rPr>
                <w:sz w:val="20"/>
                <w:szCs w:val="20"/>
              </w:rPr>
              <w:t>‎I07‎</w:t>
            </w:r>
          </w:p>
        </w:tc>
        <w:tc>
          <w:tcPr>
            <w:tcW w:w="4422" w:type="dxa"/>
            <w:shd w:val="clear" w:color="auto" w:fill="FFFFFF"/>
            <w:tcMar>
              <w:top w:w="75" w:type="dxa"/>
              <w:left w:w="90" w:type="dxa"/>
              <w:bottom w:w="75" w:type="dxa"/>
              <w:right w:w="90" w:type="dxa"/>
            </w:tcMar>
            <w:vAlign w:val="center"/>
          </w:tcPr>
          <w:p w14:paraId="6D1F08C6" w14:textId="77777777" w:rsidR="00477070" w:rsidRDefault="00000000" w:rsidP="006965E9">
            <w:pPr>
              <w:bidi/>
              <w:spacing w:after="0" w:line="254" w:lineRule="auto"/>
            </w:pPr>
            <w:r>
              <w:rPr>
                <w:sz w:val="20"/>
                <w:szCs w:val="20"/>
                <w:rtl/>
              </w:rPr>
              <w:t>ניפוק ושינוי תוצאת מעבדה במקביל</w:t>
            </w:r>
          </w:p>
        </w:tc>
        <w:tc>
          <w:tcPr>
            <w:tcW w:w="4592" w:type="dxa"/>
            <w:shd w:val="clear" w:color="auto" w:fill="FFFFFF"/>
            <w:tcMar>
              <w:top w:w="75" w:type="dxa"/>
              <w:left w:w="90" w:type="dxa"/>
              <w:bottom w:w="75" w:type="dxa"/>
              <w:right w:w="90" w:type="dxa"/>
            </w:tcMar>
            <w:vAlign w:val="center"/>
          </w:tcPr>
          <w:p w14:paraId="5AA082D2" w14:textId="77777777" w:rsidR="00477070" w:rsidRDefault="00000000" w:rsidP="006965E9">
            <w:pPr>
              <w:bidi/>
              <w:spacing w:after="0" w:line="254" w:lineRule="auto"/>
            </w:pPr>
            <w:r>
              <w:rPr>
                <w:sz w:val="20"/>
                <w:szCs w:val="20"/>
                <w:rtl/>
              </w:rPr>
              <w:t>סדר נעילות תקין ללא ניפוק אחרי חסימה</w:t>
            </w:r>
          </w:p>
        </w:tc>
      </w:tr>
      <w:tr w:rsidR="00477070" w14:paraId="2DA3B118" w14:textId="77777777">
        <w:trPr>
          <w:cantSplit/>
          <w:jc w:val="center"/>
        </w:trPr>
        <w:tc>
          <w:tcPr>
            <w:tcW w:w="964" w:type="dxa"/>
            <w:shd w:val="clear" w:color="auto" w:fill="F8FAFB"/>
            <w:tcMar>
              <w:top w:w="75" w:type="dxa"/>
              <w:left w:w="90" w:type="dxa"/>
              <w:bottom w:w="75" w:type="dxa"/>
              <w:right w:w="90" w:type="dxa"/>
            </w:tcMar>
            <w:vAlign w:val="center"/>
          </w:tcPr>
          <w:p w14:paraId="391A68D4" w14:textId="77777777" w:rsidR="00477070" w:rsidRDefault="00000000" w:rsidP="006965E9">
            <w:pPr>
              <w:bidi/>
              <w:spacing w:after="0" w:line="254" w:lineRule="auto"/>
            </w:pPr>
            <w:r>
              <w:rPr>
                <w:sz w:val="20"/>
                <w:szCs w:val="20"/>
              </w:rPr>
              <w:t>‎I08‎</w:t>
            </w:r>
          </w:p>
        </w:tc>
        <w:tc>
          <w:tcPr>
            <w:tcW w:w="4422" w:type="dxa"/>
            <w:shd w:val="clear" w:color="auto" w:fill="F8FAFB"/>
            <w:tcMar>
              <w:top w:w="75" w:type="dxa"/>
              <w:left w:w="90" w:type="dxa"/>
              <w:bottom w:w="75" w:type="dxa"/>
              <w:right w:w="90" w:type="dxa"/>
            </w:tcMar>
            <w:vAlign w:val="center"/>
          </w:tcPr>
          <w:p w14:paraId="4534516D" w14:textId="77777777" w:rsidR="00477070" w:rsidRDefault="00000000" w:rsidP="006965E9">
            <w:pPr>
              <w:bidi/>
              <w:spacing w:after="0" w:line="254" w:lineRule="auto"/>
            </w:pPr>
            <w:r>
              <w:rPr>
                <w:sz w:val="20"/>
                <w:szCs w:val="20"/>
                <w:rtl/>
              </w:rPr>
              <w:t>שתי בקשות לאותו רכיב ומלאי מוגבל</w:t>
            </w:r>
          </w:p>
        </w:tc>
        <w:tc>
          <w:tcPr>
            <w:tcW w:w="4592" w:type="dxa"/>
            <w:shd w:val="clear" w:color="auto" w:fill="F8FAFB"/>
            <w:tcMar>
              <w:top w:w="75" w:type="dxa"/>
              <w:left w:w="90" w:type="dxa"/>
              <w:bottom w:w="75" w:type="dxa"/>
              <w:right w:w="90" w:type="dxa"/>
            </w:tcMar>
            <w:vAlign w:val="center"/>
          </w:tcPr>
          <w:p w14:paraId="03249639" w14:textId="77777777" w:rsidR="00477070" w:rsidRDefault="00000000" w:rsidP="006965E9">
            <w:pPr>
              <w:bidi/>
              <w:spacing w:after="0" w:line="254" w:lineRule="auto"/>
            </w:pPr>
            <w:r>
              <w:rPr>
                <w:sz w:val="20"/>
                <w:szCs w:val="20"/>
                <w:rtl/>
              </w:rPr>
              <w:t>לכל היותר ניפוק אחד ואירוע יחיד לרכיב</w:t>
            </w:r>
          </w:p>
        </w:tc>
      </w:tr>
      <w:tr w:rsidR="00477070" w14:paraId="328C53E4" w14:textId="77777777">
        <w:trPr>
          <w:cantSplit/>
          <w:jc w:val="center"/>
        </w:trPr>
        <w:tc>
          <w:tcPr>
            <w:tcW w:w="964" w:type="dxa"/>
            <w:shd w:val="clear" w:color="auto" w:fill="FFFFFF"/>
            <w:tcMar>
              <w:top w:w="75" w:type="dxa"/>
              <w:left w:w="90" w:type="dxa"/>
              <w:bottom w:w="75" w:type="dxa"/>
              <w:right w:w="90" w:type="dxa"/>
            </w:tcMar>
            <w:vAlign w:val="center"/>
          </w:tcPr>
          <w:p w14:paraId="7BCDBBE3" w14:textId="77777777" w:rsidR="00477070" w:rsidRDefault="00000000" w:rsidP="006965E9">
            <w:pPr>
              <w:bidi/>
              <w:spacing w:after="0" w:line="254" w:lineRule="auto"/>
            </w:pPr>
            <w:r>
              <w:rPr>
                <w:sz w:val="20"/>
                <w:szCs w:val="20"/>
              </w:rPr>
              <w:t>‎I09‎</w:t>
            </w:r>
          </w:p>
        </w:tc>
        <w:tc>
          <w:tcPr>
            <w:tcW w:w="4422" w:type="dxa"/>
            <w:shd w:val="clear" w:color="auto" w:fill="FFFFFF"/>
            <w:tcMar>
              <w:top w:w="75" w:type="dxa"/>
              <w:left w:w="90" w:type="dxa"/>
              <w:bottom w:w="75" w:type="dxa"/>
              <w:right w:w="90" w:type="dxa"/>
            </w:tcMar>
            <w:vAlign w:val="center"/>
          </w:tcPr>
          <w:p w14:paraId="1EADDFF7" w14:textId="77777777" w:rsidR="00477070" w:rsidRDefault="00000000" w:rsidP="006965E9">
            <w:pPr>
              <w:bidi/>
              <w:spacing w:after="0" w:line="254" w:lineRule="auto"/>
            </w:pPr>
            <w:r>
              <w:rPr>
                <w:sz w:val="20"/>
                <w:szCs w:val="20"/>
                <w:rtl/>
              </w:rPr>
              <w:t>ניסיון חוזר עם אותו מפתח בקשה</w:t>
            </w:r>
          </w:p>
        </w:tc>
        <w:tc>
          <w:tcPr>
            <w:tcW w:w="4592" w:type="dxa"/>
            <w:shd w:val="clear" w:color="auto" w:fill="FFFFFF"/>
            <w:tcMar>
              <w:top w:w="75" w:type="dxa"/>
              <w:left w:w="90" w:type="dxa"/>
              <w:bottom w:w="75" w:type="dxa"/>
              <w:right w:w="90" w:type="dxa"/>
            </w:tcMar>
            <w:vAlign w:val="center"/>
          </w:tcPr>
          <w:p w14:paraId="0F75BACF" w14:textId="77777777" w:rsidR="00477070" w:rsidRDefault="00000000" w:rsidP="006965E9">
            <w:pPr>
              <w:bidi/>
              <w:spacing w:after="0" w:line="254" w:lineRule="auto"/>
            </w:pPr>
            <w:r>
              <w:rPr>
                <w:sz w:val="20"/>
                <w:szCs w:val="20"/>
                <w:rtl/>
              </w:rPr>
              <w:t>אותה קבלה בלי שינוי נוסף במלאי</w:t>
            </w:r>
          </w:p>
        </w:tc>
      </w:tr>
      <w:tr w:rsidR="00477070" w14:paraId="6A505B52" w14:textId="77777777">
        <w:trPr>
          <w:cantSplit/>
          <w:jc w:val="center"/>
        </w:trPr>
        <w:tc>
          <w:tcPr>
            <w:tcW w:w="964" w:type="dxa"/>
            <w:shd w:val="clear" w:color="auto" w:fill="F8FAFB"/>
            <w:tcMar>
              <w:top w:w="75" w:type="dxa"/>
              <w:left w:w="90" w:type="dxa"/>
              <w:bottom w:w="75" w:type="dxa"/>
              <w:right w:w="90" w:type="dxa"/>
            </w:tcMar>
            <w:vAlign w:val="center"/>
          </w:tcPr>
          <w:p w14:paraId="4C7B309D" w14:textId="77777777" w:rsidR="00477070" w:rsidRDefault="00000000" w:rsidP="006965E9">
            <w:pPr>
              <w:bidi/>
              <w:spacing w:after="0" w:line="254" w:lineRule="auto"/>
            </w:pPr>
            <w:r>
              <w:rPr>
                <w:sz w:val="20"/>
                <w:szCs w:val="20"/>
              </w:rPr>
              <w:t>‎I10‎</w:t>
            </w:r>
          </w:p>
        </w:tc>
        <w:tc>
          <w:tcPr>
            <w:tcW w:w="4422" w:type="dxa"/>
            <w:shd w:val="clear" w:color="auto" w:fill="F8FAFB"/>
            <w:tcMar>
              <w:top w:w="75" w:type="dxa"/>
              <w:left w:w="90" w:type="dxa"/>
              <w:bottom w:w="75" w:type="dxa"/>
              <w:right w:w="90" w:type="dxa"/>
            </w:tcMar>
            <w:vAlign w:val="center"/>
          </w:tcPr>
          <w:p w14:paraId="2D04C842" w14:textId="77777777" w:rsidR="00477070" w:rsidRDefault="00000000" w:rsidP="006965E9">
            <w:pPr>
              <w:bidi/>
              <w:spacing w:after="0" w:line="254" w:lineRule="auto"/>
            </w:pPr>
            <w:r>
              <w:rPr>
                <w:sz w:val="20"/>
                <w:szCs w:val="20"/>
                <w:rtl/>
              </w:rPr>
              <w:t>שימוש חוזר במפתח עם תוכן שונה</w:t>
            </w:r>
          </w:p>
        </w:tc>
        <w:tc>
          <w:tcPr>
            <w:tcW w:w="4592" w:type="dxa"/>
            <w:shd w:val="clear" w:color="auto" w:fill="F8FAFB"/>
            <w:tcMar>
              <w:top w:w="75" w:type="dxa"/>
              <w:left w:w="90" w:type="dxa"/>
              <w:bottom w:w="75" w:type="dxa"/>
              <w:right w:w="90" w:type="dxa"/>
            </w:tcMar>
            <w:vAlign w:val="center"/>
          </w:tcPr>
          <w:p w14:paraId="2B8361EC" w14:textId="77777777" w:rsidR="00477070" w:rsidRDefault="00000000" w:rsidP="006965E9">
            <w:pPr>
              <w:bidi/>
              <w:spacing w:after="0" w:line="254" w:lineRule="auto"/>
            </w:pPr>
            <w:r>
              <w:rPr>
                <w:sz w:val="20"/>
                <w:szCs w:val="20"/>
                <w:rtl/>
              </w:rPr>
              <w:t>דחייה מתועדת</w:t>
            </w:r>
          </w:p>
        </w:tc>
      </w:tr>
      <w:tr w:rsidR="00477070" w14:paraId="350F1C5C" w14:textId="77777777">
        <w:trPr>
          <w:cantSplit/>
          <w:jc w:val="center"/>
        </w:trPr>
        <w:tc>
          <w:tcPr>
            <w:tcW w:w="964" w:type="dxa"/>
            <w:shd w:val="clear" w:color="auto" w:fill="FFFFFF"/>
            <w:tcMar>
              <w:top w:w="75" w:type="dxa"/>
              <w:left w:w="90" w:type="dxa"/>
              <w:bottom w:w="75" w:type="dxa"/>
              <w:right w:w="90" w:type="dxa"/>
            </w:tcMar>
            <w:vAlign w:val="center"/>
          </w:tcPr>
          <w:p w14:paraId="27CC48A9" w14:textId="77777777" w:rsidR="00477070" w:rsidRDefault="00000000" w:rsidP="006965E9">
            <w:pPr>
              <w:bidi/>
              <w:spacing w:after="0" w:line="254" w:lineRule="auto"/>
            </w:pPr>
            <w:r>
              <w:rPr>
                <w:sz w:val="20"/>
                <w:szCs w:val="20"/>
              </w:rPr>
              <w:t>‎I11‎</w:t>
            </w:r>
          </w:p>
        </w:tc>
        <w:tc>
          <w:tcPr>
            <w:tcW w:w="4422" w:type="dxa"/>
            <w:shd w:val="clear" w:color="auto" w:fill="FFFFFF"/>
            <w:tcMar>
              <w:top w:w="75" w:type="dxa"/>
              <w:left w:w="90" w:type="dxa"/>
              <w:bottom w:w="75" w:type="dxa"/>
              <w:right w:w="90" w:type="dxa"/>
            </w:tcMar>
            <w:vAlign w:val="center"/>
          </w:tcPr>
          <w:p w14:paraId="630C3623" w14:textId="77777777" w:rsidR="00477070" w:rsidRDefault="00000000" w:rsidP="006965E9">
            <w:pPr>
              <w:bidi/>
              <w:spacing w:after="0" w:line="254" w:lineRule="auto"/>
            </w:pPr>
            <w:r>
              <w:rPr>
                <w:sz w:val="20"/>
                <w:szCs w:val="20"/>
                <w:rtl/>
              </w:rPr>
              <w:t>כשל בשמירת ביקורת או קישור לניפוק</w:t>
            </w:r>
          </w:p>
        </w:tc>
        <w:tc>
          <w:tcPr>
            <w:tcW w:w="4592" w:type="dxa"/>
            <w:shd w:val="clear" w:color="auto" w:fill="FFFFFF"/>
            <w:tcMar>
              <w:top w:w="75" w:type="dxa"/>
              <w:left w:w="90" w:type="dxa"/>
              <w:bottom w:w="75" w:type="dxa"/>
              <w:right w:w="90" w:type="dxa"/>
            </w:tcMar>
            <w:vAlign w:val="center"/>
          </w:tcPr>
          <w:p w14:paraId="6685C623" w14:textId="77777777" w:rsidR="00477070" w:rsidRDefault="00000000" w:rsidP="006965E9">
            <w:pPr>
              <w:bidi/>
              <w:spacing w:after="0" w:line="254" w:lineRule="auto"/>
            </w:pPr>
            <w:r>
              <w:rPr>
                <w:sz w:val="20"/>
                <w:szCs w:val="20"/>
                <w:rtl/>
              </w:rPr>
              <w:t>ביטול כל שינויי הטרנזקציה</w:t>
            </w:r>
          </w:p>
        </w:tc>
      </w:tr>
      <w:tr w:rsidR="00477070" w14:paraId="6ED09B01" w14:textId="77777777">
        <w:trPr>
          <w:cantSplit/>
          <w:jc w:val="center"/>
        </w:trPr>
        <w:tc>
          <w:tcPr>
            <w:tcW w:w="964" w:type="dxa"/>
            <w:shd w:val="clear" w:color="auto" w:fill="F8FAFB"/>
            <w:tcMar>
              <w:top w:w="75" w:type="dxa"/>
              <w:left w:w="90" w:type="dxa"/>
              <w:bottom w:w="75" w:type="dxa"/>
              <w:right w:w="90" w:type="dxa"/>
            </w:tcMar>
            <w:vAlign w:val="center"/>
          </w:tcPr>
          <w:p w14:paraId="1FBFC1A0" w14:textId="77777777" w:rsidR="00477070" w:rsidRDefault="00000000" w:rsidP="006965E9">
            <w:pPr>
              <w:bidi/>
              <w:spacing w:after="0" w:line="254" w:lineRule="auto"/>
            </w:pPr>
            <w:r>
              <w:rPr>
                <w:sz w:val="20"/>
                <w:szCs w:val="20"/>
              </w:rPr>
              <w:t>‎I12‎</w:t>
            </w:r>
          </w:p>
        </w:tc>
        <w:tc>
          <w:tcPr>
            <w:tcW w:w="4422" w:type="dxa"/>
            <w:shd w:val="clear" w:color="auto" w:fill="F8FAFB"/>
            <w:tcMar>
              <w:top w:w="75" w:type="dxa"/>
              <w:left w:w="90" w:type="dxa"/>
              <w:bottom w:w="75" w:type="dxa"/>
              <w:right w:w="90" w:type="dxa"/>
            </w:tcMar>
            <w:vAlign w:val="center"/>
          </w:tcPr>
          <w:p w14:paraId="1A73E68D" w14:textId="77777777" w:rsidR="00477070" w:rsidRDefault="00000000" w:rsidP="006965E9">
            <w:pPr>
              <w:bidi/>
              <w:spacing w:after="0" w:line="254" w:lineRule="auto"/>
            </w:pPr>
            <w:r>
              <w:rPr>
                <w:sz w:val="20"/>
                <w:szCs w:val="20"/>
                <w:rtl/>
              </w:rPr>
              <w:t>כל תפקיד פונה ישירות למסלול אסור</w:t>
            </w:r>
          </w:p>
        </w:tc>
        <w:tc>
          <w:tcPr>
            <w:tcW w:w="4592" w:type="dxa"/>
            <w:shd w:val="clear" w:color="auto" w:fill="F8FAFB"/>
            <w:tcMar>
              <w:top w:w="75" w:type="dxa"/>
              <w:left w:w="90" w:type="dxa"/>
              <w:bottom w:w="75" w:type="dxa"/>
              <w:right w:w="90" w:type="dxa"/>
            </w:tcMar>
            <w:vAlign w:val="center"/>
          </w:tcPr>
          <w:p w14:paraId="6B607760" w14:textId="77777777" w:rsidR="00477070" w:rsidRDefault="00000000" w:rsidP="006965E9">
            <w:pPr>
              <w:bidi/>
              <w:spacing w:after="0" w:line="254" w:lineRule="auto"/>
            </w:pPr>
            <w:r>
              <w:rPr>
                <w:sz w:val="20"/>
                <w:szCs w:val="20"/>
                <w:rtl/>
              </w:rPr>
              <w:t>‎403‎ כולל שחרור ניפוק וייצוא מלא</w:t>
            </w:r>
          </w:p>
        </w:tc>
      </w:tr>
      <w:tr w:rsidR="00477070" w14:paraId="19DBF532" w14:textId="77777777">
        <w:trPr>
          <w:cantSplit/>
          <w:jc w:val="center"/>
        </w:trPr>
        <w:tc>
          <w:tcPr>
            <w:tcW w:w="964" w:type="dxa"/>
            <w:shd w:val="clear" w:color="auto" w:fill="FFFFFF"/>
            <w:tcMar>
              <w:top w:w="75" w:type="dxa"/>
              <w:left w:w="90" w:type="dxa"/>
              <w:bottom w:w="75" w:type="dxa"/>
              <w:right w:w="90" w:type="dxa"/>
            </w:tcMar>
            <w:vAlign w:val="center"/>
          </w:tcPr>
          <w:p w14:paraId="53D75C64" w14:textId="77777777" w:rsidR="00477070" w:rsidRDefault="00000000" w:rsidP="006965E9">
            <w:pPr>
              <w:bidi/>
              <w:spacing w:after="0" w:line="254" w:lineRule="auto"/>
            </w:pPr>
            <w:r>
              <w:rPr>
                <w:sz w:val="20"/>
                <w:szCs w:val="20"/>
              </w:rPr>
              <w:t>‎I13‎</w:t>
            </w:r>
          </w:p>
        </w:tc>
        <w:tc>
          <w:tcPr>
            <w:tcW w:w="4422" w:type="dxa"/>
            <w:shd w:val="clear" w:color="auto" w:fill="FFFFFF"/>
            <w:tcMar>
              <w:top w:w="75" w:type="dxa"/>
              <w:left w:w="90" w:type="dxa"/>
              <w:bottom w:w="75" w:type="dxa"/>
              <w:right w:w="90" w:type="dxa"/>
            </w:tcMar>
            <w:vAlign w:val="center"/>
          </w:tcPr>
          <w:p w14:paraId="080038E1" w14:textId="77777777" w:rsidR="00477070" w:rsidRDefault="00000000" w:rsidP="006965E9">
            <w:pPr>
              <w:bidi/>
              <w:spacing w:after="0" w:line="254" w:lineRule="auto"/>
            </w:pPr>
            <w:r>
              <w:rPr>
                <w:sz w:val="20"/>
                <w:szCs w:val="20"/>
                <w:rtl/>
              </w:rPr>
              <w:t>אסימון חסר פג תוקף או חשבון מושבת</w:t>
            </w:r>
          </w:p>
        </w:tc>
        <w:tc>
          <w:tcPr>
            <w:tcW w:w="4592" w:type="dxa"/>
            <w:shd w:val="clear" w:color="auto" w:fill="FFFFFF"/>
            <w:tcMar>
              <w:top w:w="75" w:type="dxa"/>
              <w:left w:w="90" w:type="dxa"/>
              <w:bottom w:w="75" w:type="dxa"/>
              <w:right w:w="90" w:type="dxa"/>
            </w:tcMar>
            <w:vAlign w:val="center"/>
          </w:tcPr>
          <w:p w14:paraId="0B92CD55" w14:textId="77777777" w:rsidR="00477070" w:rsidRDefault="00000000" w:rsidP="006965E9">
            <w:pPr>
              <w:bidi/>
              <w:spacing w:after="0" w:line="254" w:lineRule="auto"/>
            </w:pPr>
            <w:r>
              <w:rPr>
                <w:sz w:val="20"/>
                <w:szCs w:val="20"/>
                <w:rtl/>
              </w:rPr>
              <w:t>אין גישה לפעולה מוגנת</w:t>
            </w:r>
          </w:p>
        </w:tc>
      </w:tr>
      <w:tr w:rsidR="00477070" w14:paraId="2FE65B71" w14:textId="77777777">
        <w:trPr>
          <w:cantSplit/>
          <w:jc w:val="center"/>
        </w:trPr>
        <w:tc>
          <w:tcPr>
            <w:tcW w:w="964" w:type="dxa"/>
            <w:shd w:val="clear" w:color="auto" w:fill="F8FAFB"/>
            <w:tcMar>
              <w:top w:w="75" w:type="dxa"/>
              <w:left w:w="90" w:type="dxa"/>
              <w:bottom w:w="75" w:type="dxa"/>
              <w:right w:w="90" w:type="dxa"/>
            </w:tcMar>
            <w:vAlign w:val="center"/>
          </w:tcPr>
          <w:p w14:paraId="265A454D" w14:textId="77777777" w:rsidR="00477070" w:rsidRDefault="00000000" w:rsidP="006965E9">
            <w:pPr>
              <w:bidi/>
              <w:spacing w:after="0" w:line="254" w:lineRule="auto"/>
            </w:pPr>
            <w:r>
              <w:rPr>
                <w:sz w:val="20"/>
                <w:szCs w:val="20"/>
              </w:rPr>
              <w:t>‎I14‎</w:t>
            </w:r>
          </w:p>
        </w:tc>
        <w:tc>
          <w:tcPr>
            <w:tcW w:w="4422" w:type="dxa"/>
            <w:shd w:val="clear" w:color="auto" w:fill="F8FAFB"/>
            <w:tcMar>
              <w:top w:w="75" w:type="dxa"/>
              <w:left w:w="90" w:type="dxa"/>
              <w:bottom w:w="75" w:type="dxa"/>
              <w:right w:w="90" w:type="dxa"/>
            </w:tcMar>
            <w:vAlign w:val="center"/>
          </w:tcPr>
          <w:p w14:paraId="70214F0C" w14:textId="77777777" w:rsidR="00477070" w:rsidRDefault="00000000" w:rsidP="006965E9">
            <w:pPr>
              <w:bidi/>
              <w:spacing w:after="0" w:line="254" w:lineRule="auto"/>
            </w:pPr>
            <w:r>
              <w:rPr>
                <w:sz w:val="20"/>
                <w:szCs w:val="20"/>
                <w:rtl/>
              </w:rPr>
              <w:t>חוקר מבקש דוחות או מידע מזהה דרך ייצוא</w:t>
            </w:r>
          </w:p>
        </w:tc>
        <w:tc>
          <w:tcPr>
            <w:tcW w:w="4592" w:type="dxa"/>
            <w:shd w:val="clear" w:color="auto" w:fill="F8FAFB"/>
            <w:tcMar>
              <w:top w:w="75" w:type="dxa"/>
              <w:left w:w="90" w:type="dxa"/>
              <w:bottom w:w="75" w:type="dxa"/>
              <w:right w:w="90" w:type="dxa"/>
            </w:tcMar>
            <w:vAlign w:val="center"/>
          </w:tcPr>
          <w:p w14:paraId="48E2626A" w14:textId="77777777" w:rsidR="00477070" w:rsidRDefault="00000000" w:rsidP="006965E9">
            <w:pPr>
              <w:bidi/>
              <w:spacing w:after="0" w:line="254" w:lineRule="auto"/>
            </w:pPr>
            <w:r>
              <w:rPr>
                <w:sz w:val="20"/>
                <w:szCs w:val="20"/>
                <w:rtl/>
              </w:rPr>
              <w:t>אין דליפת פרטי תורם או תוצאות אישיות</w:t>
            </w:r>
          </w:p>
        </w:tc>
      </w:tr>
      <w:tr w:rsidR="00477070" w14:paraId="7A77D172" w14:textId="77777777">
        <w:trPr>
          <w:cantSplit/>
          <w:jc w:val="center"/>
        </w:trPr>
        <w:tc>
          <w:tcPr>
            <w:tcW w:w="964" w:type="dxa"/>
            <w:shd w:val="clear" w:color="auto" w:fill="FFFFFF"/>
            <w:tcMar>
              <w:top w:w="75" w:type="dxa"/>
              <w:left w:w="90" w:type="dxa"/>
              <w:bottom w:w="75" w:type="dxa"/>
              <w:right w:w="90" w:type="dxa"/>
            </w:tcMar>
            <w:vAlign w:val="center"/>
          </w:tcPr>
          <w:p w14:paraId="334EDD36" w14:textId="77777777" w:rsidR="00477070" w:rsidRDefault="00000000" w:rsidP="006965E9">
            <w:pPr>
              <w:bidi/>
              <w:spacing w:after="0" w:line="254" w:lineRule="auto"/>
            </w:pPr>
            <w:r>
              <w:rPr>
                <w:sz w:val="20"/>
                <w:szCs w:val="20"/>
              </w:rPr>
              <w:t>‎I15‎</w:t>
            </w:r>
          </w:p>
        </w:tc>
        <w:tc>
          <w:tcPr>
            <w:tcW w:w="4422" w:type="dxa"/>
            <w:shd w:val="clear" w:color="auto" w:fill="FFFFFF"/>
            <w:tcMar>
              <w:top w:w="75" w:type="dxa"/>
              <w:left w:w="90" w:type="dxa"/>
              <w:bottom w:w="75" w:type="dxa"/>
              <w:right w:w="90" w:type="dxa"/>
            </w:tcMar>
            <w:vAlign w:val="center"/>
          </w:tcPr>
          <w:p w14:paraId="73892E51" w14:textId="77777777" w:rsidR="00477070" w:rsidRDefault="00000000" w:rsidP="006965E9">
            <w:pPr>
              <w:bidi/>
              <w:spacing w:after="0" w:line="254" w:lineRule="auto"/>
            </w:pPr>
            <w:r>
              <w:rPr>
                <w:sz w:val="20"/>
                <w:szCs w:val="20"/>
                <w:rtl/>
              </w:rPr>
              <w:t>תיקון בדיקה לאחר שחרור</w:t>
            </w:r>
          </w:p>
        </w:tc>
        <w:tc>
          <w:tcPr>
            <w:tcW w:w="4592" w:type="dxa"/>
            <w:shd w:val="clear" w:color="auto" w:fill="FFFFFF"/>
            <w:tcMar>
              <w:top w:w="75" w:type="dxa"/>
              <w:left w:w="90" w:type="dxa"/>
              <w:bottom w:w="75" w:type="dxa"/>
              <w:right w:w="90" w:type="dxa"/>
            </w:tcMar>
            <w:vAlign w:val="center"/>
          </w:tcPr>
          <w:p w14:paraId="70C2C120" w14:textId="77777777" w:rsidR="00477070" w:rsidRDefault="00000000" w:rsidP="006965E9">
            <w:pPr>
              <w:bidi/>
              <w:spacing w:after="0" w:line="254" w:lineRule="auto"/>
            </w:pPr>
            <w:r>
              <w:rPr>
                <w:sz w:val="20"/>
                <w:szCs w:val="20"/>
                <w:rtl/>
              </w:rPr>
              <w:t>גרסה קודמת נשמרת והיתרה נחסמת</w:t>
            </w:r>
          </w:p>
        </w:tc>
      </w:tr>
      <w:tr w:rsidR="00477070" w14:paraId="1CF2EEE5" w14:textId="77777777">
        <w:trPr>
          <w:cantSplit/>
          <w:jc w:val="center"/>
        </w:trPr>
        <w:tc>
          <w:tcPr>
            <w:tcW w:w="964" w:type="dxa"/>
            <w:shd w:val="clear" w:color="auto" w:fill="F8FAFB"/>
            <w:tcMar>
              <w:top w:w="75" w:type="dxa"/>
              <w:left w:w="90" w:type="dxa"/>
              <w:bottom w:w="75" w:type="dxa"/>
              <w:right w:w="90" w:type="dxa"/>
            </w:tcMar>
            <w:vAlign w:val="center"/>
          </w:tcPr>
          <w:p w14:paraId="61AB071C" w14:textId="77777777" w:rsidR="00477070" w:rsidRDefault="00000000" w:rsidP="006965E9">
            <w:pPr>
              <w:bidi/>
              <w:spacing w:after="0" w:line="254" w:lineRule="auto"/>
            </w:pPr>
            <w:r>
              <w:rPr>
                <w:sz w:val="20"/>
                <w:szCs w:val="20"/>
              </w:rPr>
              <w:t>‎I16‎</w:t>
            </w:r>
          </w:p>
        </w:tc>
        <w:tc>
          <w:tcPr>
            <w:tcW w:w="4422" w:type="dxa"/>
            <w:shd w:val="clear" w:color="auto" w:fill="F8FAFB"/>
            <w:tcMar>
              <w:top w:w="75" w:type="dxa"/>
              <w:left w:w="90" w:type="dxa"/>
              <w:bottom w:w="75" w:type="dxa"/>
              <w:right w:w="90" w:type="dxa"/>
            </w:tcMar>
            <w:vAlign w:val="center"/>
          </w:tcPr>
          <w:p w14:paraId="793CB162" w14:textId="77777777" w:rsidR="00477070" w:rsidRDefault="00000000" w:rsidP="006965E9">
            <w:pPr>
              <w:bidi/>
              <w:spacing w:after="0" w:line="254" w:lineRule="auto"/>
            </w:pPr>
            <w:r>
              <w:rPr>
                <w:sz w:val="20"/>
                <w:szCs w:val="20"/>
                <w:rtl/>
              </w:rPr>
              <w:t>עיבוד מקור חוזר או ניפוק מקור מעובד</w:t>
            </w:r>
          </w:p>
        </w:tc>
        <w:tc>
          <w:tcPr>
            <w:tcW w:w="4592" w:type="dxa"/>
            <w:shd w:val="clear" w:color="auto" w:fill="F8FAFB"/>
            <w:tcMar>
              <w:top w:w="75" w:type="dxa"/>
              <w:left w:w="90" w:type="dxa"/>
              <w:bottom w:w="75" w:type="dxa"/>
              <w:right w:w="90" w:type="dxa"/>
            </w:tcMar>
            <w:vAlign w:val="center"/>
          </w:tcPr>
          <w:p w14:paraId="286DF23E" w14:textId="77777777" w:rsidR="00477070" w:rsidRDefault="00000000" w:rsidP="006965E9">
            <w:pPr>
              <w:bidi/>
              <w:spacing w:after="0" w:line="254" w:lineRule="auto"/>
            </w:pPr>
            <w:r>
              <w:rPr>
                <w:sz w:val="20"/>
                <w:szCs w:val="20"/>
                <w:rtl/>
              </w:rPr>
              <w:t>דחייה ושמירת קשר מקור לתוצר</w:t>
            </w:r>
          </w:p>
        </w:tc>
      </w:tr>
      <w:tr w:rsidR="00477070" w14:paraId="5FC91CA5" w14:textId="77777777">
        <w:trPr>
          <w:cantSplit/>
          <w:jc w:val="center"/>
        </w:trPr>
        <w:tc>
          <w:tcPr>
            <w:tcW w:w="964" w:type="dxa"/>
            <w:shd w:val="clear" w:color="auto" w:fill="FFFFFF"/>
            <w:tcMar>
              <w:top w:w="75" w:type="dxa"/>
              <w:left w:w="90" w:type="dxa"/>
              <w:bottom w:w="75" w:type="dxa"/>
              <w:right w:w="90" w:type="dxa"/>
            </w:tcMar>
            <w:vAlign w:val="center"/>
          </w:tcPr>
          <w:p w14:paraId="2EC38DC6" w14:textId="77777777" w:rsidR="00477070" w:rsidRDefault="00000000" w:rsidP="006965E9">
            <w:pPr>
              <w:bidi/>
              <w:spacing w:after="0" w:line="254" w:lineRule="auto"/>
            </w:pPr>
            <w:r>
              <w:rPr>
                <w:sz w:val="20"/>
                <w:szCs w:val="20"/>
              </w:rPr>
              <w:t>‎I17‎</w:t>
            </w:r>
          </w:p>
        </w:tc>
        <w:tc>
          <w:tcPr>
            <w:tcW w:w="4422" w:type="dxa"/>
            <w:shd w:val="clear" w:color="auto" w:fill="FFFFFF"/>
            <w:tcMar>
              <w:top w:w="75" w:type="dxa"/>
              <w:left w:w="90" w:type="dxa"/>
              <w:bottom w:w="75" w:type="dxa"/>
              <w:right w:w="90" w:type="dxa"/>
            </w:tcMar>
            <w:vAlign w:val="center"/>
          </w:tcPr>
          <w:p w14:paraId="1F22C2D1" w14:textId="77777777" w:rsidR="00477070" w:rsidRDefault="00000000" w:rsidP="006965E9">
            <w:pPr>
              <w:bidi/>
              <w:spacing w:after="0" w:line="254" w:lineRule="auto"/>
            </w:pPr>
            <w:r>
              <w:rPr>
                <w:sz w:val="20"/>
                <w:szCs w:val="20"/>
                <w:rtl/>
              </w:rPr>
              <w:t>העברת נתונים מהמודל הקיים</w:t>
            </w:r>
          </w:p>
        </w:tc>
        <w:tc>
          <w:tcPr>
            <w:tcW w:w="4592" w:type="dxa"/>
            <w:shd w:val="clear" w:color="auto" w:fill="FFFFFF"/>
            <w:tcMar>
              <w:top w:w="75" w:type="dxa"/>
              <w:left w:w="90" w:type="dxa"/>
              <w:bottom w:w="75" w:type="dxa"/>
              <w:right w:w="90" w:type="dxa"/>
            </w:tcMar>
            <w:vAlign w:val="center"/>
          </w:tcPr>
          <w:p w14:paraId="13989642" w14:textId="77777777" w:rsidR="00477070" w:rsidRDefault="00000000" w:rsidP="006965E9">
            <w:pPr>
              <w:bidi/>
              <w:spacing w:after="0" w:line="254" w:lineRule="auto"/>
            </w:pPr>
            <w:r>
              <w:rPr>
                <w:sz w:val="20"/>
                <w:szCs w:val="20"/>
                <w:rtl/>
              </w:rPr>
              <w:t>שימור מזהים והיסטוריה וחסימת מידע חסר</w:t>
            </w:r>
          </w:p>
        </w:tc>
      </w:tr>
    </w:tbl>
    <w:p w14:paraId="415CC866" w14:textId="77777777" w:rsidR="00477070" w:rsidRDefault="00477070" w:rsidP="006965E9">
      <w:pPr>
        <w:bidi/>
        <w:spacing w:after="0"/>
      </w:pPr>
    </w:p>
    <w:p w14:paraId="1F80BE75" w14:textId="77777777" w:rsidR="00477070" w:rsidRDefault="00000000" w:rsidP="006965E9">
      <w:pPr>
        <w:pStyle w:val="Heading2"/>
        <w:bidi/>
      </w:pPr>
      <w:r>
        <w:rPr>
          <w:b w:val="0"/>
          <w:rtl/>
        </w:rPr>
        <w:t>בדיקות ידניות ותרחיש קבלה</w:t>
      </w:r>
    </w:p>
    <w:p w14:paraId="29175A55" w14:textId="77777777" w:rsidR="00477070" w:rsidRDefault="00000000" w:rsidP="006965E9">
      <w:pPr>
        <w:bidi/>
      </w:pPr>
      <w:r>
        <w:rPr>
          <w:rtl/>
        </w:rPr>
        <w:t>יודגם תהליך מלא באמצעות חשבונות נפרדים: המפעיל קולט תרומה ומפיק רכיבים; צוות הניפוק נכשל בניסיון ניפוק לפני שחרור; המעבדה משלימה בדיקות ומאשרת; צוות הניפוק מנפק רכיב כשיר; וביומן מופיעות הפעולות והמזהים. יודגמו גם תוצאה חוסמת, רכיב שפג תוקפו ומניעת פעולה ללא הרשאה. תיבדק בהירות הודעות השגיאה, סינון המלאי והתנהגות הממשק לאחר רענון.</w:t>
      </w:r>
    </w:p>
    <w:p w14:paraId="7FF141D2" w14:textId="77777777" w:rsidR="00477070" w:rsidRDefault="00000000" w:rsidP="006965E9">
      <w:pPr>
        <w:bidi/>
      </w:pPr>
      <w:r>
        <w:rPr>
          <w:rtl/>
        </w:rPr>
        <w:t>לפני ההגשה יופעלו בדיקות היחידה והאינטגרציה, בדיקת הטיפוסים והבנייה, ובדיקת העיצוב הקיימת. יישמר דוח תוצאות עם גרסת קוד, מועד הרצה והבדיקות שנכשלו אם ישנן. בדיקות חדשות ירוצו גם בתהליך האימות הקיים ב־‎GitHub Actions.‎</w:t>
      </w:r>
    </w:p>
    <w:p w14:paraId="0D7EAD38" w14:textId="6B5F2B08" w:rsidR="00477070" w:rsidRDefault="00000000" w:rsidP="006965E9">
      <w:pPr>
        <w:bidi/>
        <w:rPr>
          <w:rFonts w:hint="cs"/>
        </w:rPr>
      </w:pPr>
      <w:r>
        <w:br w:type="page"/>
      </w:r>
    </w:p>
    <w:sectPr w:rsidR="00477070" w:rsidSect="00034616">
      <w:footerReference w:type="default" r:id="rId11"/>
      <w:pgSz w:w="11906" w:h="16838"/>
      <w:pgMar w:top="935" w:right="964" w:bottom="907" w:left="96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7DB05" w14:textId="77777777" w:rsidR="00B90E5A" w:rsidRDefault="00B90E5A">
      <w:pPr>
        <w:spacing w:after="0" w:line="240" w:lineRule="auto"/>
      </w:pPr>
      <w:r>
        <w:separator/>
      </w:r>
    </w:p>
  </w:endnote>
  <w:endnote w:type="continuationSeparator" w:id="0">
    <w:p w14:paraId="4D30D15D" w14:textId="77777777" w:rsidR="00B90E5A" w:rsidRDefault="00B90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32F3" w14:textId="77777777" w:rsidR="00477070" w:rsidRDefault="00000000">
    <w:pPr>
      <w:pStyle w:val="Footer"/>
      <w:jc w:val="center"/>
    </w:pPr>
    <w:r>
      <w:fldChar w:fldCharType="begin"/>
    </w:r>
    <w:r>
      <w:instrText>PAGE</w:instrText>
    </w:r>
    <w:r>
      <w:fldChar w:fldCharType="separate"/>
    </w:r>
    <w:r w:rsidR="006965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B1232" w14:textId="77777777" w:rsidR="00B90E5A" w:rsidRDefault="00B90E5A">
      <w:pPr>
        <w:spacing w:after="0" w:line="240" w:lineRule="auto"/>
      </w:pPr>
      <w:r>
        <w:separator/>
      </w:r>
    </w:p>
  </w:footnote>
  <w:footnote w:type="continuationSeparator" w:id="0">
    <w:p w14:paraId="2E2CDF49" w14:textId="77777777" w:rsidR="00B90E5A" w:rsidRDefault="00B90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49508">
    <w:abstractNumId w:val="8"/>
  </w:num>
  <w:num w:numId="2" w16cid:durableId="1467624568">
    <w:abstractNumId w:val="6"/>
  </w:num>
  <w:num w:numId="3" w16cid:durableId="622155528">
    <w:abstractNumId w:val="5"/>
  </w:num>
  <w:num w:numId="4" w16cid:durableId="363409871">
    <w:abstractNumId w:val="4"/>
  </w:num>
  <w:num w:numId="5" w16cid:durableId="847065392">
    <w:abstractNumId w:val="7"/>
  </w:num>
  <w:num w:numId="6" w16cid:durableId="1277903773">
    <w:abstractNumId w:val="3"/>
  </w:num>
  <w:num w:numId="7" w16cid:durableId="652637584">
    <w:abstractNumId w:val="2"/>
  </w:num>
  <w:num w:numId="8" w16cid:durableId="1461918256">
    <w:abstractNumId w:val="1"/>
  </w:num>
  <w:num w:numId="9" w16cid:durableId="41158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070"/>
    <w:rsid w:val="006965E9"/>
    <w:rsid w:val="00AA1D8D"/>
    <w:rsid w:val="00B47730"/>
    <w:rsid w:val="00B90E5A"/>
    <w:rsid w:val="00C6043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CA7FF"/>
  <w14:defaultImageDpi w14:val="300"/>
  <w15:docId w15:val="{76E32038-8864-4BD9-9718-C968BCF6F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cs="Arial"/>
      <w:color w:val="000000"/>
    </w:rPr>
  </w:style>
  <w:style w:type="paragraph" w:styleId="Heading1">
    <w:name w:val="heading 1"/>
    <w:basedOn w:val="Normal"/>
    <w:next w:val="Normal"/>
    <w:link w:val="Heading1Char"/>
    <w:uiPriority w:val="9"/>
    <w:qFormat/>
    <w:rsid w:val="00FC693F"/>
    <w:pPr>
      <w:keepNext/>
      <w:keepLines/>
      <w:spacing w:before="180"/>
      <w:outlineLvl w:val="0"/>
    </w:pPr>
    <w:rPr>
      <w:b/>
      <w:bCs/>
      <w:sz w:val="32"/>
      <w:szCs w:val="32"/>
    </w:rPr>
  </w:style>
  <w:style w:type="paragraph" w:styleId="Heading2">
    <w:name w:val="heading 2"/>
    <w:basedOn w:val="Normal"/>
    <w:next w:val="Normal"/>
    <w:link w:val="Heading2Char"/>
    <w:uiPriority w:val="9"/>
    <w:unhideWhenUsed/>
    <w:qFormat/>
    <w:rsid w:val="00FC693F"/>
    <w:pPr>
      <w:keepNext/>
      <w:keepLines/>
      <w:spacing w:before="180"/>
      <w:outlineLvl w:val="1"/>
    </w:pPr>
    <w:rPr>
      <w:b/>
      <w:bCs/>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44"/>
      <w:szCs w:val="4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spacing w:val="15"/>
      <w:sz w:val="26"/>
      <w:szCs w:val="26"/>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2787</Words>
  <Characters>15891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תוכנית פרויקט גמר לניהול בנק דם</dc:title>
  <dc:subject>הרחבת BECS בניהול רכיבי דם ובדיקות מעבדה עם הסגר</dc:subject>
  <dc:creator>אור יונה</dc:creator>
  <cp:keywords/>
  <dc:description>generated by python-docx</dc:description>
  <cp:lastModifiedBy>or yona</cp:lastModifiedBy>
  <cp:revision>2</cp:revision>
  <dcterms:created xsi:type="dcterms:W3CDTF">2013-12-23T23:15:00Z</dcterms:created>
  <dcterms:modified xsi:type="dcterms:W3CDTF">2026-10-11T06:16:00Z</dcterms:modified>
  <cp:category/>
</cp:coreProperties>
</file>